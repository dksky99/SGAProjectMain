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bottom w:val="nil"/>
          <w:left w:val="nil"/>
          <w:right w:val="nil"/>
          <w:between w:val="nil"/>
        </w:pBdr>
      </w:pPr>
      <w:r>
        <w:rPr>
          <w:rFonts w:ascii="맑은 고딕" w:hAnsi="맑은 고딕" w:eastAsia="맑은 고딕" w:cs="맑은 고딕"/>
          <w:color w:val="000000"/>
          <w:lang w:val="ko-KR" w:eastAsia="ko-KR"/>
        </w:rPr>
        <w:t>SGAProjectMain 구현 구조와 동작 설명서</w:t>
      </w:r>
    </w:p>
    <w:p>
      <w:pPr>
        <w:pStyle w:val="Subtitle"/>
      </w:pPr>
      <w:r>
        <w:rPr>
          <w:rFonts w:ascii="맑은 고딕" w:hAnsi="맑은 고딕" w:eastAsia="맑은 고딕" w:cs="맑은 고딕"/>
          <w:color w:val="000000"/>
          <w:lang w:val="ko-KR" w:eastAsia="ko-KR"/>
        </w:rPr>
        <w:t>캐릭터 전투 애니메이션 AI 장비 UI 게임 진행</w:t>
      </w:r>
    </w:p>
    <w:p>
      <w:r>
        <w:rPr>
          <w:rFonts w:ascii="맑은 고딕" w:hAnsi="맑은 고딕" w:eastAsia="맑은 고딕" w:cs="맑은 고딕"/>
          <w:color w:val="000000"/>
          <w:lang w:val="ko-KR" w:eastAsia="ko-KR"/>
        </w:rPr>
        <w:t>2026년 10월 10일  현재 구현 기준</w:t>
      </w:r>
    </w:p>
    <w:p>
      <w:r>
        <w:rPr>
          <w:rFonts w:ascii="맑은 고딕" w:hAnsi="맑은 고딕" w:eastAsia="맑은 고딕" w:cs="맑은 고딕"/>
          <w:color w:val="000000"/>
          <w:lang w:val="ko-KR" w:eastAsia="ko-KR"/>
        </w:rPr>
        <w:t>이 설명서는 오래된 구현을 다시 읽고 각 시스템의 역할과 호출 연결을 되짚기 위한 자료다. 입력과 선택이 캐릭터 행동, 애니메이션, 장비 사용, 적 AI, 임무 결과와 저장으로 이어지는 과정을 설명한다.</w:t>
      </w:r>
    </w:p>
    <w:p>
      <w:r>
        <w:rPr>
          <w:rFonts w:ascii="맑은 고딕" w:hAnsi="맑은 고딕" w:eastAsia="맑은 고딕" w:cs="맑은 고딕"/>
          <w:color w:val="000000"/>
          <w:lang w:val="ko-KR" w:eastAsia="ko-KR"/>
        </w:rPr>
        <w:t>본인 담당인 캐릭터·애니메이션·상태·부위 파괴·AI·랜드스케이프와 팀원 담당인 장비·UI·스트라타젬을 함께 다룬다. 주요 클래스와 필드, 데이터 전달, 객체 수명, 대표 소스 위치와 변경 영향이 각 장에 연결되어 있다.</w:t>
      </w:r>
    </w:p>
    <w:p>
      <w:r>
        <w:drawing>
          <wp:inline xmlns:a="http://schemas.openxmlformats.org/drawingml/2006/main" xmlns:pic="http://schemas.openxmlformats.org/drawingml/2006/picture">
            <wp:extent cx="6120000" cy="2040000"/>
            <wp:docPr id="1" name="Picture 1"/>
            <wp:cNvGraphicFramePr>
              <a:graphicFrameLocks noChangeAspect="1"/>
            </wp:cNvGraphicFramePr>
            <a:graphic>
              <a:graphicData uri="http://schemas.openxmlformats.org/drawingml/2006/picture">
                <pic:pic>
                  <pic:nvPicPr>
                    <pic:cNvPr id="0" name="flow_overview.png"/>
                    <pic:cNvPicPr/>
                  </pic:nvPicPr>
                  <pic:blipFill>
                    <a:blip r:embed="rId10"/>
                    <a:stretch>
                      <a:fillRect/>
                    </a:stretch>
                  </pic:blipFill>
                  <pic:spPr>
                    <a:xfrm>
                      <a:off x="0" y="0"/>
                      <a:ext cx="6120000" cy="2040000"/>
                    </a:xfrm>
                    <a:prstGeom prst="rect"/>
                  </pic:spPr>
                </pic:pic>
              </a:graphicData>
            </a:graphic>
          </wp:inline>
        </w:drawing>
      </w:r>
    </w:p>
    <w:p>
      <w:r>
        <w:rPr>
          <w:rFonts w:ascii="맑은 고딕" w:hAnsi="맑은 고딕" w:eastAsia="맑은 고딕" w:cs="맑은 고딕"/>
          <w:color w:val="000000"/>
          <w:sz w:val="18"/>
          <w:lang w:val="ko-KR" w:eastAsia="ko-KR"/>
        </w:rPr>
        <w:t>그림 1  선택에서 전투와 영속 기록까지 이어지는 전체 연결</w:t>
      </w:r>
    </w:p>
    <w:p>
      <w:r>
        <w:rPr>
          <w:rFonts w:ascii="맑은 고딕" w:hAnsi="맑은 고딕" w:eastAsia="맑은 고딕" w:cs="맑은 고딕"/>
          <w:color w:val="000000"/>
          <w:lang w:val="ko-KR" w:eastAsia="ko-KR"/>
        </w:rPr>
        <w:t>읽는 순서는 전체 구조 → 캐릭터와 전투 → AI와 전장 → 장비와 지원 호출 → 게임 진행과 UI → 실행 시나리오다. 다시 읽을 때는 목차에서 원하는 기능을 선택하거나 마지막 장의 변경 영향표를 시작점으로 삼는다.</w:t>
      </w:r>
    </w:p>
    <w:p>
      <w:r>
        <w:br w:type="page"/>
      </w:r>
    </w:p>
    <w:p>
      <w:pPr>
        <w:spacing w:after="280"/>
      </w:pPr>
      <w:r>
        <w:rPr>
          <w:rFonts w:ascii="맑은 고딕" w:hAnsi="맑은 고딕" w:eastAsia="맑은 고딕" w:cs="맑은 고딕"/>
          <w:color w:val="000000"/>
          <w:sz w:val="34"/>
          <w:lang w:val="ko-KR" w:eastAsia="ko-KR"/>
        </w:rPr>
        <w:t>목차</w:t>
      </w:r>
    </w:p>
    <w:p>
      <w:pPr>
        <w:keepNext/>
        <w:tabs>
          <w:tab w:pos="9638" w:val="right" w:leader="dot"/>
        </w:tabs>
        <w:spacing w:line="250" w:lineRule="auto" w:after="120" w:before="140"/>
      </w:pPr>
      <w:hyperlink w:anchor="ch_1">
        <w:r>
          <w:rPr>
            <w:rFonts w:ascii="맑은 고딕" w:hAnsi="맑은 고딕" w:eastAsia="맑은 고딕"/>
            <w:color w:val="000000"/>
            <w:sz w:val="21"/>
            <w:b/>
          </w:rPr>
          <w:t>1 프로젝트 전체 구조와 읽는 순서</w:t>
        </w:r>
      </w:hyperlink>
      <w:r>
        <w:rPr>
          <w:rFonts w:ascii="맑은 고딕" w:hAnsi="맑은 고딕" w:eastAsia="맑은 고딕" w:cs="맑은 고딕"/>
          <w:color w:val="000000"/>
          <w:sz w:val="21"/>
          <w:lang w:val="ko-KR" w:eastAsia="ko-KR"/>
        </w:rPr>
        <w:tab/>
      </w:r>
      <w:fldSimple w:instr="PAGEREF ch_1 \h" w:dirty="true">
        <w:r>
          <w:t>5</w:t>
        </w:r>
      </w:fldSimple>
    </w:p>
    <w:p>
      <w:pPr>
        <w:keepNext w:val="0"/>
        <w:tabs>
          <w:tab w:pos="9638" w:val="right" w:leader="dot"/>
        </w:tabs>
        <w:spacing w:line="250" w:lineRule="auto" w:after="70" w:before="0"/>
        <w:ind w:left="227"/>
      </w:pPr>
      <w:hyperlink w:anchor="ch_1_s_1">
        <w:r>
          <w:rPr>
            <w:rFonts w:ascii="맑은 고딕" w:hAnsi="맑은 고딕" w:eastAsia="맑은 고딕"/>
            <w:color w:val="000000"/>
            <w:sz w:val="18"/>
          </w:rPr>
          <w:t>1 1 전체 구조를 먼저 연결하기</w:t>
        </w:r>
      </w:hyperlink>
      <w:r>
        <w:rPr>
          <w:rFonts w:ascii="맑은 고딕" w:hAnsi="맑은 고딕" w:eastAsia="맑은 고딕" w:cs="맑은 고딕"/>
          <w:color w:val="000000"/>
          <w:sz w:val="18"/>
          <w:lang w:val="ko-KR" w:eastAsia="ko-KR"/>
        </w:rPr>
        <w:tab/>
      </w:r>
      <w:fldSimple w:instr="PAGEREF ch_1_s_1 \h" w:dirty="true">
        <w:r>
          <w:t>5</w:t>
        </w:r>
      </w:fldSimple>
    </w:p>
    <w:p>
      <w:pPr>
        <w:keepNext w:val="0"/>
        <w:tabs>
          <w:tab w:pos="9638" w:val="right" w:leader="dot"/>
        </w:tabs>
        <w:spacing w:line="250" w:lineRule="auto" w:after="70" w:before="0"/>
        <w:ind w:left="227"/>
      </w:pPr>
      <w:hyperlink w:anchor="ch_1_s_2">
        <w:r>
          <w:rPr>
            <w:rFonts w:ascii="맑은 고딕" w:hAnsi="맑은 고딕" w:eastAsia="맑은 고딕"/>
            <w:color w:val="000000"/>
            <w:sz w:val="18"/>
          </w:rPr>
          <w:t>1 2 소스 폴더별 책임</w:t>
        </w:r>
      </w:hyperlink>
      <w:r>
        <w:rPr>
          <w:rFonts w:ascii="맑은 고딕" w:hAnsi="맑은 고딕" w:eastAsia="맑은 고딕" w:cs="맑은 고딕"/>
          <w:color w:val="000000"/>
          <w:sz w:val="18"/>
          <w:lang w:val="ko-KR" w:eastAsia="ko-KR"/>
        </w:rPr>
        <w:tab/>
      </w:r>
      <w:fldSimple w:instr="PAGEREF ch_1_s_2 \h" w:dirty="true">
        <w:r>
          <w:t>5</w:t>
        </w:r>
      </w:fldSimple>
    </w:p>
    <w:p>
      <w:pPr>
        <w:keepNext w:val="0"/>
        <w:tabs>
          <w:tab w:pos="9638" w:val="right" w:leader="dot"/>
        </w:tabs>
        <w:spacing w:line="250" w:lineRule="auto" w:after="70" w:before="0"/>
        <w:ind w:left="227"/>
      </w:pPr>
      <w:hyperlink w:anchor="ch_1_s_3">
        <w:r>
          <w:rPr>
            <w:rFonts w:ascii="맑은 고딕" w:hAnsi="맑은 고딕" w:eastAsia="맑은 고딕"/>
            <w:color w:val="000000"/>
            <w:sz w:val="18"/>
          </w:rPr>
          <w:t>1 3 정의 데이터 실행 상태와 표시 데이터</w:t>
        </w:r>
      </w:hyperlink>
      <w:r>
        <w:rPr>
          <w:rFonts w:ascii="맑은 고딕" w:hAnsi="맑은 고딕" w:eastAsia="맑은 고딕" w:cs="맑은 고딕"/>
          <w:color w:val="000000"/>
          <w:sz w:val="18"/>
          <w:lang w:val="ko-KR" w:eastAsia="ko-KR"/>
        </w:rPr>
        <w:tab/>
      </w:r>
      <w:fldSimple w:instr="PAGEREF ch_1_s_3 \h" w:dirty="true">
        <w:r>
          <w:t>6</w:t>
        </w:r>
      </w:fldSimple>
    </w:p>
    <w:p>
      <w:pPr>
        <w:keepNext w:val="0"/>
        <w:tabs>
          <w:tab w:pos="9638" w:val="right" w:leader="dot"/>
        </w:tabs>
        <w:spacing w:line="250" w:lineRule="auto" w:after="70" w:before="0"/>
        <w:ind w:left="227"/>
      </w:pPr>
      <w:hyperlink w:anchor="ch_1_s_4">
        <w:r>
          <w:rPr>
            <w:rFonts w:ascii="맑은 고딕" w:hAnsi="맑은 고딕" w:eastAsia="맑은 고딕"/>
            <w:color w:val="000000"/>
            <w:sz w:val="18"/>
          </w:rPr>
          <w:t>1 4 Unreal 객체 유형을 이 프로젝트에 적용하기</w:t>
        </w:r>
      </w:hyperlink>
      <w:r>
        <w:rPr>
          <w:rFonts w:ascii="맑은 고딕" w:hAnsi="맑은 고딕" w:eastAsia="맑은 고딕" w:cs="맑은 고딕"/>
          <w:color w:val="000000"/>
          <w:sz w:val="18"/>
          <w:lang w:val="ko-KR" w:eastAsia="ko-KR"/>
        </w:rPr>
        <w:tab/>
      </w:r>
      <w:fldSimple w:instr="PAGEREF ch_1_s_4 \h" w:dirty="true">
        <w:r>
          <w:t>7</w:t>
        </w:r>
      </w:fldSimple>
    </w:p>
    <w:p>
      <w:pPr>
        <w:keepNext w:val="0"/>
        <w:tabs>
          <w:tab w:pos="9638" w:val="right" w:leader="dot"/>
        </w:tabs>
        <w:spacing w:line="250" w:lineRule="auto" w:after="70" w:before="0"/>
        <w:ind w:left="227"/>
      </w:pPr>
      <w:hyperlink w:anchor="ch_1_s_5">
        <w:r>
          <w:rPr>
            <w:rFonts w:ascii="맑은 고딕" w:hAnsi="맑은 고딕" w:eastAsia="맑은 고딕"/>
            <w:color w:val="000000"/>
            <w:sz w:val="18"/>
          </w:rPr>
          <w:t>1 5 기여 범위와 변경 경계</w:t>
        </w:r>
      </w:hyperlink>
      <w:r>
        <w:rPr>
          <w:rFonts w:ascii="맑은 고딕" w:hAnsi="맑은 고딕" w:eastAsia="맑은 고딕" w:cs="맑은 고딕"/>
          <w:color w:val="000000"/>
          <w:sz w:val="18"/>
          <w:lang w:val="ko-KR" w:eastAsia="ko-KR"/>
        </w:rPr>
        <w:tab/>
      </w:r>
      <w:fldSimple w:instr="PAGEREF ch_1_s_5 \h" w:dirty="true">
        <w:r>
          <w:t>7</w:t>
        </w:r>
      </w:fldSimple>
    </w:p>
    <w:p>
      <w:pPr>
        <w:keepNext w:val="0"/>
        <w:tabs>
          <w:tab w:pos="9638" w:val="right" w:leader="dot"/>
        </w:tabs>
        <w:spacing w:line="250" w:lineRule="auto" w:after="70" w:before="0"/>
        <w:ind w:left="227"/>
      </w:pPr>
      <w:hyperlink w:anchor="ch_1_s_6">
        <w:r>
          <w:rPr>
            <w:rFonts w:ascii="맑은 고딕" w:hAnsi="맑은 고딕" w:eastAsia="맑은 고딕"/>
            <w:color w:val="000000"/>
            <w:sz w:val="18"/>
          </w:rPr>
          <w:t>1 6 문서를 읽는 방법</w:t>
        </w:r>
      </w:hyperlink>
      <w:r>
        <w:rPr>
          <w:rFonts w:ascii="맑은 고딕" w:hAnsi="맑은 고딕" w:eastAsia="맑은 고딕" w:cs="맑은 고딕"/>
          <w:color w:val="000000"/>
          <w:sz w:val="18"/>
          <w:lang w:val="ko-KR" w:eastAsia="ko-KR"/>
        </w:rPr>
        <w:tab/>
      </w:r>
      <w:fldSimple w:instr="PAGEREF ch_1_s_6 \h" w:dirty="true">
        <w:r>
          <w:t>7</w:t>
        </w:r>
      </w:fldSimple>
    </w:p>
    <w:p>
      <w:pPr>
        <w:keepNext w:val="0"/>
        <w:tabs>
          <w:tab w:pos="9638" w:val="right" w:leader="dot"/>
        </w:tabs>
        <w:spacing w:line="250" w:lineRule="auto" w:after="70" w:before="0"/>
        <w:ind w:left="227"/>
      </w:pPr>
      <w:hyperlink w:anchor="ch_1_s_7">
        <w:r>
          <w:rPr>
            <w:rFonts w:ascii="맑은 고딕" w:hAnsi="맑은 고딕" w:eastAsia="맑은 고딕"/>
            <w:color w:val="000000"/>
            <w:sz w:val="18"/>
          </w:rPr>
          <w:t>1 7 확인된 실행 기반</w:t>
        </w:r>
      </w:hyperlink>
      <w:r>
        <w:rPr>
          <w:rFonts w:ascii="맑은 고딕" w:hAnsi="맑은 고딕" w:eastAsia="맑은 고딕" w:cs="맑은 고딕"/>
          <w:color w:val="000000"/>
          <w:sz w:val="18"/>
          <w:lang w:val="ko-KR" w:eastAsia="ko-KR"/>
        </w:rPr>
        <w:tab/>
      </w:r>
      <w:fldSimple w:instr="PAGEREF ch_1_s_7 \h" w:dirty="true">
        <w:r>
          <w:t>8</w:t>
        </w:r>
      </w:fldSimple>
    </w:p>
    <w:p>
      <w:pPr>
        <w:keepNext/>
        <w:tabs>
          <w:tab w:pos="9638" w:val="right" w:leader="dot"/>
        </w:tabs>
        <w:spacing w:line="250" w:lineRule="auto" w:after="120" w:before="140"/>
      </w:pPr>
      <w:hyperlink w:anchor="ch_2">
        <w:r>
          <w:rPr>
            <w:rFonts w:ascii="맑은 고딕" w:hAnsi="맑은 고딕" w:eastAsia="맑은 고딕"/>
            <w:color w:val="000000"/>
            <w:sz w:val="21"/>
            <w:b/>
          </w:rPr>
          <w:t>2 캐릭터 애니메이션 상태와 부위 피해</w:t>
        </w:r>
      </w:hyperlink>
      <w:r>
        <w:rPr>
          <w:rFonts w:ascii="맑은 고딕" w:hAnsi="맑은 고딕" w:eastAsia="맑은 고딕" w:cs="맑은 고딕"/>
          <w:color w:val="000000"/>
          <w:sz w:val="21"/>
          <w:lang w:val="ko-KR" w:eastAsia="ko-KR"/>
        </w:rPr>
        <w:tab/>
      </w:r>
      <w:fldSimple w:instr="PAGEREF ch_2 \h" w:dirty="true">
        <w:r>
          <w:t>9</w:t>
        </w:r>
      </w:fldSimple>
    </w:p>
    <w:p>
      <w:pPr>
        <w:keepNext w:val="0"/>
        <w:tabs>
          <w:tab w:pos="9638" w:val="right" w:leader="dot"/>
        </w:tabs>
        <w:spacing w:line="250" w:lineRule="auto" w:after="70" w:before="0"/>
        <w:ind w:left="227"/>
      </w:pPr>
      <w:hyperlink w:anchor="ch_2_s_1">
        <w:r>
          <w:rPr>
            <w:rFonts w:ascii="맑은 고딕" w:hAnsi="맑은 고딕" w:eastAsia="맑은 고딕"/>
            <w:color w:val="000000"/>
            <w:sz w:val="18"/>
          </w:rPr>
          <w:t>2 1 이 장을 읽는 기준과 전체 연결</w:t>
        </w:r>
      </w:hyperlink>
      <w:r>
        <w:rPr>
          <w:rFonts w:ascii="맑은 고딕" w:hAnsi="맑은 고딕" w:eastAsia="맑은 고딕" w:cs="맑은 고딕"/>
          <w:color w:val="000000"/>
          <w:sz w:val="18"/>
          <w:lang w:val="ko-KR" w:eastAsia="ko-KR"/>
        </w:rPr>
        <w:tab/>
      </w:r>
      <w:fldSimple w:instr="PAGEREF ch_2_s_1 \h" w:dirty="true">
        <w:r>
          <w:t>9</w:t>
        </w:r>
      </w:fldSimple>
    </w:p>
    <w:p>
      <w:pPr>
        <w:keepNext w:val="0"/>
        <w:tabs>
          <w:tab w:pos="9638" w:val="right" w:leader="dot"/>
        </w:tabs>
        <w:spacing w:line="250" w:lineRule="auto" w:after="70" w:before="0"/>
        <w:ind w:left="227"/>
      </w:pPr>
      <w:hyperlink w:anchor="ch_2_s_2">
        <w:r>
          <w:rPr>
            <w:rFonts w:ascii="맑은 고딕" w:hAnsi="맑은 고딕" w:eastAsia="맑은 고딕"/>
            <w:color w:val="000000"/>
            <w:sz w:val="18"/>
          </w:rPr>
          <w:t>2 2 캐릭터 계층과 생성 초기화 순서</w:t>
        </w:r>
      </w:hyperlink>
      <w:r>
        <w:rPr>
          <w:rFonts w:ascii="맑은 고딕" w:hAnsi="맑은 고딕" w:eastAsia="맑은 고딕" w:cs="맑은 고딕"/>
          <w:color w:val="000000"/>
          <w:sz w:val="18"/>
          <w:lang w:val="ko-KR" w:eastAsia="ko-KR"/>
        </w:rPr>
        <w:tab/>
      </w:r>
      <w:fldSimple w:instr="PAGEREF ch_2_s_2 \h" w:dirty="true">
        <w:r>
          <w:t>10</w:t>
        </w:r>
      </w:fldSimple>
    </w:p>
    <w:p>
      <w:pPr>
        <w:keepNext w:val="0"/>
        <w:tabs>
          <w:tab w:pos="9638" w:val="right" w:leader="dot"/>
        </w:tabs>
        <w:spacing w:line="250" w:lineRule="auto" w:after="70" w:before="0"/>
        <w:ind w:left="227"/>
      </w:pPr>
      <w:hyperlink w:anchor="ch_2_s_3">
        <w:r>
          <w:rPr>
            <w:rFonts w:ascii="맑은 고딕" w:hAnsi="맑은 고딕" w:eastAsia="맑은 고딕"/>
            <w:color w:val="000000"/>
            <w:sz w:val="18"/>
          </w:rPr>
          <w:t>2 3 입력은 어디서 걸러지고 카메라는 어떻게 목표점을 만드는가</w:t>
        </w:r>
      </w:hyperlink>
      <w:r>
        <w:rPr>
          <w:rFonts w:ascii="맑은 고딕" w:hAnsi="맑은 고딕" w:eastAsia="맑은 고딕" w:cs="맑은 고딕"/>
          <w:color w:val="000000"/>
          <w:sz w:val="18"/>
          <w:lang w:val="ko-KR" w:eastAsia="ko-KR"/>
        </w:rPr>
        <w:tab/>
      </w:r>
      <w:fldSimple w:instr="PAGEREF ch_2_s_3 \h" w:dirty="true">
        <w:r>
          <w:t>11</w:t>
        </w:r>
      </w:fldSimple>
    </w:p>
    <w:p>
      <w:pPr>
        <w:keepNext w:val="0"/>
        <w:tabs>
          <w:tab w:pos="9638" w:val="right" w:leader="dot"/>
        </w:tabs>
        <w:spacing w:line="250" w:lineRule="auto" w:after="70" w:before="0"/>
        <w:ind w:left="227"/>
      </w:pPr>
      <w:hyperlink w:anchor="ch_2_s_4">
        <w:r>
          <w:rPr>
            <w:rFonts w:ascii="맑은 고딕" w:hAnsi="맑은 고딕" w:eastAsia="맑은 고딕"/>
            <w:color w:val="000000"/>
            <w:sz w:val="18"/>
          </w:rPr>
          <w:t>2 4 이동 자세 스태미나 회피는 서로 다른 층에서 처리된다</w:t>
        </w:r>
      </w:hyperlink>
      <w:r>
        <w:rPr>
          <w:rFonts w:ascii="맑은 고딕" w:hAnsi="맑은 고딕" w:eastAsia="맑은 고딕" w:cs="맑은 고딕"/>
          <w:color w:val="000000"/>
          <w:sz w:val="18"/>
          <w:lang w:val="ko-KR" w:eastAsia="ko-KR"/>
        </w:rPr>
        <w:tab/>
      </w:r>
      <w:fldSimple w:instr="PAGEREF ch_2_s_4 \h" w:dirty="true">
        <w:r>
          <w:t>12</w:t>
        </w:r>
      </w:fldSimple>
    </w:p>
    <w:p>
      <w:pPr>
        <w:keepNext w:val="0"/>
        <w:tabs>
          <w:tab w:pos="9638" w:val="right" w:leader="dot"/>
        </w:tabs>
        <w:spacing w:line="250" w:lineRule="auto" w:after="70" w:before="0"/>
        <w:ind w:left="227"/>
      </w:pPr>
      <w:hyperlink w:anchor="ch_2_s_5">
        <w:r>
          <w:rPr>
            <w:rFonts w:ascii="맑은 고딕" w:hAnsi="맑은 고딕" w:eastAsia="맑은 고딕"/>
            <w:color w:val="000000"/>
            <w:sz w:val="18"/>
          </w:rPr>
          <w:t>2 5 상태 저장소 자세 enum 입력 모드 생명 상태와 잠금</w:t>
        </w:r>
      </w:hyperlink>
      <w:r>
        <w:rPr>
          <w:rFonts w:ascii="맑은 고딕" w:hAnsi="맑은 고딕" w:eastAsia="맑은 고딕" w:cs="맑은 고딕"/>
          <w:color w:val="000000"/>
          <w:sz w:val="18"/>
          <w:lang w:val="ko-KR" w:eastAsia="ko-KR"/>
        </w:rPr>
        <w:tab/>
      </w:r>
      <w:fldSimple w:instr="PAGEREF ch_2_s_5 \h" w:dirty="true">
        <w:r>
          <w:t>13</w:t>
        </w:r>
      </w:fldSimple>
    </w:p>
    <w:p>
      <w:pPr>
        <w:keepNext w:val="0"/>
        <w:tabs>
          <w:tab w:pos="9638" w:val="right" w:leader="dot"/>
        </w:tabs>
        <w:spacing w:line="250" w:lineRule="auto" w:after="70" w:before="0"/>
        <w:ind w:left="227"/>
      </w:pPr>
      <w:hyperlink w:anchor="ch_2_s_6">
        <w:r>
          <w:rPr>
            <w:rFonts w:ascii="맑은 고딕" w:hAnsi="맑은 고딕" w:eastAsia="맑은 고딕"/>
            <w:color w:val="000000"/>
            <w:sz w:val="18"/>
          </w:rPr>
          <w:t>2 6 상태 이상은 활성 비트와 누적치 시간 Map을 함께 사용한다</w:t>
        </w:r>
      </w:hyperlink>
      <w:r>
        <w:rPr>
          <w:rFonts w:ascii="맑은 고딕" w:hAnsi="맑은 고딕" w:eastAsia="맑은 고딕" w:cs="맑은 고딕"/>
          <w:color w:val="000000"/>
          <w:sz w:val="18"/>
          <w:lang w:val="ko-KR" w:eastAsia="ko-KR"/>
        </w:rPr>
        <w:tab/>
      </w:r>
      <w:fldSimple w:instr="PAGEREF ch_2_s_6 \h" w:dirty="true">
        <w:r>
          <w:t>14</w:t>
        </w:r>
      </w:fldSimple>
    </w:p>
    <w:p>
      <w:pPr>
        <w:keepNext w:val="0"/>
        <w:tabs>
          <w:tab w:pos="9638" w:val="right" w:leader="dot"/>
        </w:tabs>
        <w:spacing w:line="250" w:lineRule="auto" w:after="70" w:before="0"/>
        <w:ind w:left="227"/>
      </w:pPr>
      <w:hyperlink w:anchor="ch_2_s_7">
        <w:r>
          <w:rPr>
            <w:rFonts w:ascii="맑은 고딕" w:hAnsi="맑은 고딕" w:eastAsia="맑은 고딕"/>
            <w:color w:val="000000"/>
            <w:sz w:val="18"/>
          </w:rPr>
          <w:t>2 7 AnimInstance는 데이터 허브 AnimLayer는 시퀀스 선택기다</w:t>
        </w:r>
      </w:hyperlink>
      <w:r>
        <w:rPr>
          <w:rFonts w:ascii="맑은 고딕" w:hAnsi="맑은 고딕" w:eastAsia="맑은 고딕" w:cs="맑은 고딕"/>
          <w:color w:val="000000"/>
          <w:sz w:val="18"/>
          <w:lang w:val="ko-KR" w:eastAsia="ko-KR"/>
        </w:rPr>
        <w:tab/>
      </w:r>
      <w:fldSimple w:instr="PAGEREF ch_2_s_7 \h" w:dirty="true">
        <w:r>
          <w:t>15</w:t>
        </w:r>
      </w:fldSimple>
    </w:p>
    <w:p>
      <w:pPr>
        <w:keepNext w:val="0"/>
        <w:tabs>
          <w:tab w:pos="9638" w:val="right" w:leader="dot"/>
        </w:tabs>
        <w:spacing w:line="250" w:lineRule="auto" w:after="70" w:before="0"/>
        <w:ind w:left="227"/>
      </w:pPr>
      <w:hyperlink w:anchor="ch_2_s_8">
        <w:r>
          <w:rPr>
            <w:rFonts w:ascii="맑은 고딕" w:hAnsi="맑은 고딕" w:eastAsia="맑은 고딕"/>
            <w:color w:val="000000"/>
            <w:sz w:val="18"/>
          </w:rPr>
          <w:t>2 8 방향 거리 매칭 제자리 회전의 애니메이션 계산</w:t>
        </w:r>
      </w:hyperlink>
      <w:r>
        <w:rPr>
          <w:rFonts w:ascii="맑은 고딕" w:hAnsi="맑은 고딕" w:eastAsia="맑은 고딕" w:cs="맑은 고딕"/>
          <w:color w:val="000000"/>
          <w:sz w:val="18"/>
          <w:lang w:val="ko-KR" w:eastAsia="ko-KR"/>
        </w:rPr>
        <w:tab/>
      </w:r>
      <w:fldSimple w:instr="PAGEREF ch_2_s_8 \h" w:dirty="true">
        <w:r>
          <w:t>16</w:t>
        </w:r>
      </w:fldSimple>
    </w:p>
    <w:p>
      <w:pPr>
        <w:keepNext w:val="0"/>
        <w:tabs>
          <w:tab w:pos="9638" w:val="right" w:leader="dot"/>
        </w:tabs>
        <w:spacing w:line="250" w:lineRule="auto" w:after="70" w:before="0"/>
        <w:ind w:left="227"/>
      </w:pPr>
      <w:hyperlink w:anchor="ch_2_s_9">
        <w:r>
          <w:rPr>
            <w:rFonts w:ascii="맑은 고딕" w:hAnsi="맑은 고딕" w:eastAsia="맑은 고딕"/>
            <w:color w:val="000000"/>
            <w:sz w:val="18"/>
          </w:rPr>
          <w:t>2 9 헬다이버 전용 상체 조준과 무기 좌표계</w:t>
        </w:r>
      </w:hyperlink>
      <w:r>
        <w:rPr>
          <w:rFonts w:ascii="맑은 고딕" w:hAnsi="맑은 고딕" w:eastAsia="맑은 고딕" w:cs="맑은 고딕"/>
          <w:color w:val="000000"/>
          <w:sz w:val="18"/>
          <w:lang w:val="ko-KR" w:eastAsia="ko-KR"/>
        </w:rPr>
        <w:tab/>
      </w:r>
      <w:fldSimple w:instr="PAGEREF ch_2_s_9 \h" w:dirty="true">
        <w:r>
          <w:t>17</w:t>
        </w:r>
      </w:fldSimple>
    </w:p>
    <w:p>
      <w:pPr>
        <w:keepNext w:val="0"/>
        <w:tabs>
          <w:tab w:pos="9638" w:val="right" w:leader="dot"/>
        </w:tabs>
        <w:spacing w:line="250" w:lineRule="auto" w:after="70" w:before="0"/>
        <w:ind w:left="227"/>
      </w:pPr>
      <w:hyperlink w:anchor="ch_2_s_10">
        <w:r>
          <w:rPr>
            <w:rFonts w:ascii="맑은 고딕" w:hAnsi="맑은 고딕" w:eastAsia="맑은 고딕"/>
            <w:color w:val="000000"/>
            <w:sz w:val="18"/>
          </w:rPr>
          <w:t>2 10 파쿠르 탐색 결과를 몽타주와 MotionWarping으로 바꾸는 과정</w:t>
        </w:r>
      </w:hyperlink>
      <w:r>
        <w:rPr>
          <w:rFonts w:ascii="맑은 고딕" w:hAnsi="맑은 고딕" w:eastAsia="맑은 고딕" w:cs="맑은 고딕"/>
          <w:color w:val="000000"/>
          <w:sz w:val="18"/>
          <w:lang w:val="ko-KR" w:eastAsia="ko-KR"/>
        </w:rPr>
        <w:tab/>
      </w:r>
      <w:fldSimple w:instr="PAGEREF ch_2_s_10 \h" w:dirty="true">
        <w:r>
          <w:t>18</w:t>
        </w:r>
      </w:fldSimple>
    </w:p>
    <w:p>
      <w:pPr>
        <w:keepNext w:val="0"/>
        <w:tabs>
          <w:tab w:pos="9638" w:val="right" w:leader="dot"/>
        </w:tabs>
        <w:spacing w:line="250" w:lineRule="auto" w:after="70" w:before="0"/>
        <w:ind w:left="227"/>
      </w:pPr>
      <w:hyperlink w:anchor="ch_2_s_11">
        <w:r>
          <w:rPr>
            <w:rFonts w:ascii="맑은 고딕" w:hAnsi="맑은 고딕" w:eastAsia="맑은 고딕"/>
            <w:color w:val="000000"/>
            <w:sz w:val="18"/>
          </w:rPr>
          <w:t>2 11 근접 공격 예약 함수 AnimNotify의 왕복 연결</w:t>
        </w:r>
      </w:hyperlink>
      <w:r>
        <w:rPr>
          <w:rFonts w:ascii="맑은 고딕" w:hAnsi="맑은 고딕" w:eastAsia="맑은 고딕" w:cs="맑은 고딕"/>
          <w:color w:val="000000"/>
          <w:sz w:val="18"/>
          <w:lang w:val="ko-KR" w:eastAsia="ko-KR"/>
        </w:rPr>
        <w:tab/>
      </w:r>
      <w:fldSimple w:instr="PAGEREF ch_2_s_11 \h" w:dirty="true">
        <w:r>
          <w:t>19</w:t>
        </w:r>
      </w:fldSimple>
    </w:p>
    <w:p>
      <w:pPr>
        <w:keepNext w:val="0"/>
        <w:tabs>
          <w:tab w:pos="9638" w:val="right" w:leader="dot"/>
        </w:tabs>
        <w:spacing w:line="250" w:lineRule="auto" w:after="70" w:before="0"/>
        <w:ind w:left="227"/>
      </w:pPr>
      <w:hyperlink w:anchor="ch_2_s_12">
        <w:r>
          <w:rPr>
            <w:rFonts w:ascii="맑은 고딕" w:hAnsi="맑은 고딕" w:eastAsia="맑은 고딕"/>
            <w:color w:val="000000"/>
            <w:sz w:val="18"/>
          </w:rPr>
          <w:t>2 12 유닛 부위 데이터와 장갑 내구도 피해 계산</w:t>
        </w:r>
      </w:hyperlink>
      <w:r>
        <w:rPr>
          <w:rFonts w:ascii="맑은 고딕" w:hAnsi="맑은 고딕" w:eastAsia="맑은 고딕" w:cs="맑은 고딕"/>
          <w:color w:val="000000"/>
          <w:sz w:val="18"/>
          <w:lang w:val="ko-KR" w:eastAsia="ko-KR"/>
        </w:rPr>
        <w:tab/>
      </w:r>
      <w:fldSimple w:instr="PAGEREF ch_2_s_12 \h" w:dirty="true">
        <w:r>
          <w:t>20</w:t>
        </w:r>
      </w:fldSimple>
    </w:p>
    <w:p>
      <w:pPr>
        <w:keepNext w:val="0"/>
        <w:tabs>
          <w:tab w:pos="9638" w:val="right" w:leader="dot"/>
        </w:tabs>
        <w:spacing w:line="250" w:lineRule="auto" w:after="70" w:before="0"/>
        <w:ind w:left="227"/>
      </w:pPr>
      <w:hyperlink w:anchor="ch_2_s_13">
        <w:r>
          <w:rPr>
            <w:rFonts w:ascii="맑은 고딕" w:hAnsi="맑은 고딕" w:eastAsia="맑은 고딕"/>
            <w:color w:val="000000"/>
            <w:sz w:val="18"/>
          </w:rPr>
          <w:t>2 13 부위 파괴는 데이터에서 이벤트로 이벤트에서 적별 반응으로 이어진다</w:t>
        </w:r>
      </w:hyperlink>
      <w:r>
        <w:rPr>
          <w:rFonts w:ascii="맑은 고딕" w:hAnsi="맑은 고딕" w:eastAsia="맑은 고딕" w:cs="맑은 고딕"/>
          <w:color w:val="000000"/>
          <w:sz w:val="18"/>
          <w:lang w:val="ko-KR" w:eastAsia="ko-KR"/>
        </w:rPr>
        <w:tab/>
      </w:r>
      <w:fldSimple w:instr="PAGEREF ch_2_s_13 \h" w:dirty="true">
        <w:r>
          <w:t>21</w:t>
        </w:r>
      </w:fldSimple>
    </w:p>
    <w:p>
      <w:pPr>
        <w:keepNext w:val="0"/>
        <w:tabs>
          <w:tab w:pos="9638" w:val="right" w:leader="dot"/>
        </w:tabs>
        <w:spacing w:line="250" w:lineRule="auto" w:after="70" w:before="0"/>
        <w:ind w:left="227"/>
      </w:pPr>
      <w:hyperlink w:anchor="ch_2_s_14">
        <w:r>
          <w:rPr>
            <w:rFonts w:ascii="맑은 고딕" w:hAnsi="맑은 고딕" w:eastAsia="맑은 고딕"/>
            <w:color w:val="000000"/>
            <w:sz w:val="18"/>
          </w:rPr>
          <w:t>2 14 피격 물리 낙하 래그돌에서 위치의 기준이 바뀐다</w:t>
        </w:r>
      </w:hyperlink>
      <w:r>
        <w:rPr>
          <w:rFonts w:ascii="맑은 고딕" w:hAnsi="맑은 고딕" w:eastAsia="맑은 고딕" w:cs="맑은 고딕"/>
          <w:color w:val="000000"/>
          <w:sz w:val="18"/>
          <w:lang w:val="ko-KR" w:eastAsia="ko-KR"/>
        </w:rPr>
        <w:tab/>
      </w:r>
      <w:fldSimple w:instr="PAGEREF ch_2_s_14 \h" w:dirty="true">
        <w:r>
          <w:t>22</w:t>
        </w:r>
      </w:fldSimple>
    </w:p>
    <w:p>
      <w:pPr>
        <w:keepNext w:val="0"/>
        <w:tabs>
          <w:tab w:pos="9638" w:val="right" w:leader="dot"/>
        </w:tabs>
        <w:spacing w:line="250" w:lineRule="auto" w:after="70" w:before="0"/>
        <w:ind w:left="227"/>
      </w:pPr>
      <w:hyperlink w:anchor="ch_2_s_15">
        <w:r>
          <w:rPr>
            <w:rFonts w:ascii="맑은 고딕" w:hAnsi="맑은 고딕" w:eastAsia="맑은 고딕"/>
            <w:color w:val="000000"/>
            <w:sz w:val="18"/>
          </w:rPr>
          <w:t>2 15 회복 사망 증원 풀 재사용의 계약</w:t>
        </w:r>
      </w:hyperlink>
      <w:r>
        <w:rPr>
          <w:rFonts w:ascii="맑은 고딕" w:hAnsi="맑은 고딕" w:eastAsia="맑은 고딕" w:cs="맑은 고딕"/>
          <w:color w:val="000000"/>
          <w:sz w:val="18"/>
          <w:lang w:val="ko-KR" w:eastAsia="ko-KR"/>
        </w:rPr>
        <w:tab/>
      </w:r>
      <w:fldSimple w:instr="PAGEREF ch_2_s_15 \h" w:dirty="true">
        <w:r>
          <w:t>23</w:t>
        </w:r>
      </w:fldSimple>
    </w:p>
    <w:p>
      <w:pPr>
        <w:keepNext w:val="0"/>
        <w:tabs>
          <w:tab w:pos="9638" w:val="right" w:leader="dot"/>
        </w:tabs>
        <w:spacing w:line="250" w:lineRule="auto" w:after="70" w:before="0"/>
        <w:ind w:left="227"/>
      </w:pPr>
      <w:hyperlink w:anchor="ch_2_s_16">
        <w:r>
          <w:rPr>
            <w:rFonts w:ascii="맑은 고딕" w:hAnsi="맑은 고딕" w:eastAsia="맑은 고딕"/>
            <w:color w:val="000000"/>
            <w:sz w:val="18"/>
          </w:rPr>
          <w:t>2 16 흐름을 다시 떠올리기 위한 구체적인 읽기 시나리오</w:t>
        </w:r>
      </w:hyperlink>
      <w:r>
        <w:rPr>
          <w:rFonts w:ascii="맑은 고딕" w:hAnsi="맑은 고딕" w:eastAsia="맑은 고딕" w:cs="맑은 고딕"/>
          <w:color w:val="000000"/>
          <w:sz w:val="18"/>
          <w:lang w:val="ko-KR" w:eastAsia="ko-KR"/>
        </w:rPr>
        <w:tab/>
      </w:r>
      <w:fldSimple w:instr="PAGEREF ch_2_s_16 \h" w:dirty="true">
        <w:r>
          <w:t>24</w:t>
        </w:r>
      </w:fldSimple>
    </w:p>
    <w:p>
      <w:pPr>
        <w:keepNext/>
        <w:tabs>
          <w:tab w:pos="9638" w:val="right" w:leader="dot"/>
        </w:tabs>
        <w:spacing w:line="250" w:lineRule="auto" w:after="120" w:before="140"/>
      </w:pPr>
      <w:hyperlink w:anchor="ch_3">
        <w:r>
          <w:rPr>
            <w:rFonts w:ascii="맑은 고딕" w:hAnsi="맑은 고딕" w:eastAsia="맑은 고딕"/>
            <w:color w:val="000000"/>
            <w:sz w:val="21"/>
            <w:b/>
          </w:rPr>
          <w:t>3 AI 적 분대와 월드 임무 오브젝트</w:t>
        </w:r>
      </w:hyperlink>
      <w:r>
        <w:rPr>
          <w:rFonts w:ascii="맑은 고딕" w:hAnsi="맑은 고딕" w:eastAsia="맑은 고딕" w:cs="맑은 고딕"/>
          <w:color w:val="000000"/>
          <w:sz w:val="21"/>
          <w:lang w:val="ko-KR" w:eastAsia="ko-KR"/>
        </w:rPr>
        <w:tab/>
      </w:r>
      <w:fldSimple w:instr="PAGEREF ch_3 \h" w:dirty="true">
        <w:r>
          <w:t>26</w:t>
        </w:r>
      </w:fldSimple>
    </w:p>
    <w:p>
      <w:pPr>
        <w:keepNext w:val="0"/>
        <w:tabs>
          <w:tab w:pos="9638" w:val="right" w:leader="dot"/>
        </w:tabs>
        <w:spacing w:line="250" w:lineRule="auto" w:after="70" w:before="0"/>
        <w:ind w:left="227"/>
      </w:pPr>
      <w:hyperlink w:anchor="ch_3_s_1">
        <w:r>
          <w:rPr>
            <w:rFonts w:ascii="맑은 고딕" w:hAnsi="맑은 고딕" w:eastAsia="맑은 고딕"/>
            <w:color w:val="000000"/>
            <w:sz w:val="18"/>
          </w:rPr>
          <w:t>3 1 시스템 전체를 읽는 관점</w:t>
        </w:r>
      </w:hyperlink>
      <w:r>
        <w:rPr>
          <w:rFonts w:ascii="맑은 고딕" w:hAnsi="맑은 고딕" w:eastAsia="맑은 고딕" w:cs="맑은 고딕"/>
          <w:color w:val="000000"/>
          <w:sz w:val="18"/>
          <w:lang w:val="ko-KR" w:eastAsia="ko-KR"/>
        </w:rPr>
        <w:tab/>
      </w:r>
      <w:fldSimple w:instr="PAGEREF ch_3_s_1 \h" w:dirty="true">
        <w:r>
          <w:t>26</w:t>
        </w:r>
      </w:fldSimple>
    </w:p>
    <w:p>
      <w:pPr>
        <w:keepNext w:val="0"/>
        <w:tabs>
          <w:tab w:pos="9638" w:val="right" w:leader="dot"/>
        </w:tabs>
        <w:spacing w:line="250" w:lineRule="auto" w:after="70" w:before="0"/>
        <w:ind w:left="227"/>
      </w:pPr>
      <w:hyperlink w:anchor="ch_3_s_2">
        <w:r>
          <w:rPr>
            <w:rFonts w:ascii="맑은 고딕" w:hAnsi="맑은 고딕" w:eastAsia="맑은 고딕"/>
            <w:color w:val="000000"/>
            <w:sz w:val="18"/>
          </w:rPr>
          <w:t>3 2 적의 생성 AIController 연결과 재사용 생명주기</w:t>
        </w:r>
      </w:hyperlink>
      <w:r>
        <w:rPr>
          <w:rFonts w:ascii="맑은 고딕" w:hAnsi="맑은 고딕" w:eastAsia="맑은 고딕" w:cs="맑은 고딕"/>
          <w:color w:val="000000"/>
          <w:sz w:val="18"/>
          <w:lang w:val="ko-KR" w:eastAsia="ko-KR"/>
        </w:rPr>
        <w:tab/>
      </w:r>
      <w:fldSimple w:instr="PAGEREF ch_3_s_2 \h" w:dirty="true">
        <w:r>
          <w:t>27</w:t>
        </w:r>
      </w:fldSimple>
    </w:p>
    <w:p>
      <w:pPr>
        <w:keepNext w:val="0"/>
        <w:tabs>
          <w:tab w:pos="9638" w:val="right" w:leader="dot"/>
        </w:tabs>
        <w:spacing w:line="250" w:lineRule="auto" w:after="70" w:before="0"/>
        <w:ind w:left="227"/>
      </w:pPr>
      <w:hyperlink w:anchor="ch_3_s_3">
        <w:r>
          <w:rPr>
            <w:rFonts w:ascii="맑은 고딕" w:hAnsi="맑은 고딕" w:eastAsia="맑은 고딕"/>
            <w:color w:val="000000"/>
            <w:sz w:val="18"/>
          </w:rPr>
          <w:t>3 3 시각 청각 피해 감지와 경계 단계</w:t>
        </w:r>
      </w:hyperlink>
      <w:r>
        <w:rPr>
          <w:rFonts w:ascii="맑은 고딕" w:hAnsi="맑은 고딕" w:eastAsia="맑은 고딕" w:cs="맑은 고딕"/>
          <w:color w:val="000000"/>
          <w:sz w:val="18"/>
          <w:lang w:val="ko-KR" w:eastAsia="ko-KR"/>
        </w:rPr>
        <w:tab/>
      </w:r>
      <w:fldSimple w:instr="PAGEREF ch_3_s_3 \h" w:dirty="true">
        <w:r>
          <w:t>29</w:t>
        </w:r>
      </w:fldSimple>
    </w:p>
    <w:p>
      <w:pPr>
        <w:keepNext w:val="0"/>
        <w:tabs>
          <w:tab w:pos="9638" w:val="right" w:leader="dot"/>
        </w:tabs>
        <w:spacing w:line="250" w:lineRule="auto" w:after="70" w:before="0"/>
        <w:ind w:left="227"/>
      </w:pPr>
      <w:hyperlink w:anchor="ch_3_s_4">
        <w:r>
          <w:rPr>
            <w:rFonts w:ascii="맑은 고딕" w:hAnsi="맑은 고딕" w:eastAsia="맑은 고딕"/>
            <w:color w:val="000000"/>
            <w:sz w:val="18"/>
          </w:rPr>
          <w:t>3 4 Blackboard 연결과 두 종류의 AI 상태</w:t>
        </w:r>
      </w:hyperlink>
      <w:r>
        <w:rPr>
          <w:rFonts w:ascii="맑은 고딕" w:hAnsi="맑은 고딕" w:eastAsia="맑은 고딕" w:cs="맑은 고딕"/>
          <w:color w:val="000000"/>
          <w:sz w:val="18"/>
          <w:lang w:val="ko-KR" w:eastAsia="ko-KR"/>
        </w:rPr>
        <w:tab/>
      </w:r>
      <w:fldSimple w:instr="PAGEREF ch_3_s_4 \h" w:dirty="true">
        <w:r>
          <w:t>31</w:t>
        </w:r>
      </w:fldSimple>
    </w:p>
    <w:p>
      <w:pPr>
        <w:keepNext w:val="0"/>
        <w:tabs>
          <w:tab w:pos="9638" w:val="right" w:leader="dot"/>
        </w:tabs>
        <w:spacing w:line="250" w:lineRule="auto" w:after="70" w:before="0"/>
        <w:ind w:left="227"/>
      </w:pPr>
      <w:hyperlink w:anchor="ch_3_s_5">
        <w:r>
          <w:rPr>
            <w:rFonts w:ascii="맑은 고딕" w:hAnsi="맑은 고딕" w:eastAsia="맑은 고딕"/>
            <w:color w:val="000000"/>
            <w:sz w:val="18"/>
          </w:rPr>
          <w:t>3 5 Service의 판단 순서와 Task의 행동 종료</w:t>
        </w:r>
      </w:hyperlink>
      <w:r>
        <w:rPr>
          <w:rFonts w:ascii="맑은 고딕" w:hAnsi="맑은 고딕" w:eastAsia="맑은 고딕" w:cs="맑은 고딕"/>
          <w:color w:val="000000"/>
          <w:sz w:val="18"/>
          <w:lang w:val="ko-KR" w:eastAsia="ko-KR"/>
        </w:rPr>
        <w:tab/>
      </w:r>
      <w:fldSimple w:instr="PAGEREF ch_3_s_5 \h" w:dirty="true">
        <w:r>
          <w:t>32</w:t>
        </w:r>
      </w:fldSimple>
    </w:p>
    <w:p>
      <w:pPr>
        <w:keepNext w:val="0"/>
        <w:tabs>
          <w:tab w:pos="9638" w:val="right" w:leader="dot"/>
        </w:tabs>
        <w:spacing w:line="250" w:lineRule="auto" w:after="70" w:before="0"/>
        <w:ind w:left="227"/>
      </w:pPr>
      <w:hyperlink w:anchor="ch_3_s_6">
        <w:r>
          <w:rPr>
            <w:rFonts w:ascii="맑은 고딕" w:hAnsi="맑은 고딕" w:eastAsia="맑은 고딕"/>
            <w:color w:val="000000"/>
            <w:sz w:val="18"/>
          </w:rPr>
          <w:t>3 6 이동 순찰 주변 전파와 우회 행동</w:t>
        </w:r>
      </w:hyperlink>
      <w:r>
        <w:rPr>
          <w:rFonts w:ascii="맑은 고딕" w:hAnsi="맑은 고딕" w:eastAsia="맑은 고딕" w:cs="맑은 고딕"/>
          <w:color w:val="000000"/>
          <w:sz w:val="18"/>
          <w:lang w:val="ko-KR" w:eastAsia="ko-KR"/>
        </w:rPr>
        <w:tab/>
      </w:r>
      <w:fldSimple w:instr="PAGEREF ch_3_s_6 \h" w:dirty="true">
        <w:r>
          <w:t>34</w:t>
        </w:r>
      </w:fldSimple>
    </w:p>
    <w:p>
      <w:pPr>
        <w:keepNext w:val="0"/>
        <w:tabs>
          <w:tab w:pos="9638" w:val="right" w:leader="dot"/>
        </w:tabs>
        <w:spacing w:line="250" w:lineRule="auto" w:after="70" w:before="0"/>
        <w:ind w:left="227"/>
      </w:pPr>
      <w:hyperlink w:anchor="ch_3_s_7">
        <w:r>
          <w:rPr>
            <w:rFonts w:ascii="맑은 고딕" w:hAnsi="맑은 고딕" w:eastAsia="맑은 고딕"/>
            <w:color w:val="000000"/>
            <w:sz w:val="18"/>
          </w:rPr>
          <w:t>3 7 적 종류별 차이와 공통 전투 기능의 사용</w:t>
        </w:r>
      </w:hyperlink>
      <w:r>
        <w:rPr>
          <w:rFonts w:ascii="맑은 고딕" w:hAnsi="맑은 고딕" w:eastAsia="맑은 고딕" w:cs="맑은 고딕"/>
          <w:color w:val="000000"/>
          <w:sz w:val="18"/>
          <w:lang w:val="ko-KR" w:eastAsia="ko-KR"/>
        </w:rPr>
        <w:tab/>
      </w:r>
      <w:fldSimple w:instr="PAGEREF ch_3_s_7 \h" w:dirty="true">
        <w:r>
          <w:t>36</w:t>
        </w:r>
      </w:fldSimple>
    </w:p>
    <w:p>
      <w:pPr>
        <w:keepNext w:val="0"/>
        <w:tabs>
          <w:tab w:pos="9638" w:val="right" w:leader="dot"/>
        </w:tabs>
        <w:spacing w:line="250" w:lineRule="auto" w:after="70" w:before="0"/>
        <w:ind w:left="227"/>
      </w:pPr>
      <w:hyperlink w:anchor="ch_3_s_8">
        <w:r>
          <w:rPr>
            <w:rFonts w:ascii="맑은 고딕" w:hAnsi="맑은 고딕" w:eastAsia="맑은 고딕"/>
            <w:color w:val="000000"/>
            <w:sz w:val="18"/>
          </w:rPr>
          <w:t>3 8 분대 풀 명령과 스포너의 역할 분담</w:t>
        </w:r>
      </w:hyperlink>
      <w:r>
        <w:rPr>
          <w:rFonts w:ascii="맑은 고딕" w:hAnsi="맑은 고딕" w:eastAsia="맑은 고딕" w:cs="맑은 고딕"/>
          <w:color w:val="000000"/>
          <w:sz w:val="18"/>
          <w:lang w:val="ko-KR" w:eastAsia="ko-KR"/>
        </w:rPr>
        <w:tab/>
      </w:r>
      <w:fldSimple w:instr="PAGEREF ch_3_s_8 \h" w:dirty="true">
        <w:r>
          <w:t>40</w:t>
        </w:r>
      </w:fldSimple>
    </w:p>
    <w:p>
      <w:pPr>
        <w:keepNext w:val="0"/>
        <w:tabs>
          <w:tab w:pos="9638" w:val="right" w:leader="dot"/>
        </w:tabs>
        <w:spacing w:line="250" w:lineRule="auto" w:after="70" w:before="0"/>
        <w:ind w:left="227"/>
      </w:pPr>
      <w:hyperlink w:anchor="ch_3_s_9">
        <w:r>
          <w:rPr>
            <w:rFonts w:ascii="맑은 고딕" w:hAnsi="맑은 고딕" w:eastAsia="맑은 고딕"/>
            <w:color w:val="000000"/>
            <w:sz w:val="18"/>
          </w:rPr>
          <w:t>3 9 증원 순찰 주둔 매니저의 실제 연결</w:t>
        </w:r>
      </w:hyperlink>
      <w:r>
        <w:rPr>
          <w:rFonts w:ascii="맑은 고딕" w:hAnsi="맑은 고딕" w:eastAsia="맑은 고딕" w:cs="맑은 고딕"/>
          <w:color w:val="000000"/>
          <w:sz w:val="18"/>
          <w:lang w:val="ko-KR" w:eastAsia="ko-KR"/>
        </w:rPr>
        <w:tab/>
      </w:r>
      <w:fldSimple w:instr="PAGEREF ch_3_s_9 \h" w:dirty="true">
        <w:r>
          <w:t>42</w:t>
        </w:r>
      </w:fldSimple>
    </w:p>
    <w:p>
      <w:pPr>
        <w:keepNext w:val="0"/>
        <w:tabs>
          <w:tab w:pos="9638" w:val="right" w:leader="dot"/>
        </w:tabs>
        <w:spacing w:line="250" w:lineRule="auto" w:after="70" w:before="0"/>
        <w:ind w:left="227"/>
      </w:pPr>
      <w:hyperlink w:anchor="ch_3_s_10">
        <w:r>
          <w:rPr>
            <w:rFonts w:ascii="맑은 고딕" w:hAnsi="맑은 고딕" w:eastAsia="맑은 고딕"/>
            <w:color w:val="000000"/>
            <w:sz w:val="18"/>
          </w:rPr>
          <w:t>3 10 내비게이션 파괴 가능한 길과 랜드스케이프 자료</w:t>
        </w:r>
      </w:hyperlink>
      <w:r>
        <w:rPr>
          <w:rFonts w:ascii="맑은 고딕" w:hAnsi="맑은 고딕" w:eastAsia="맑은 고딕" w:cs="맑은 고딕"/>
          <w:color w:val="000000"/>
          <w:sz w:val="18"/>
          <w:lang w:val="ko-KR" w:eastAsia="ko-KR"/>
        </w:rPr>
        <w:tab/>
      </w:r>
      <w:fldSimple w:instr="PAGEREF ch_3_s_10 \h" w:dirty="true">
        <w:r>
          <w:t>44</w:t>
        </w:r>
      </w:fldSimple>
    </w:p>
    <w:p>
      <w:pPr>
        <w:keepNext w:val="0"/>
        <w:tabs>
          <w:tab w:pos="9638" w:val="right" w:leader="dot"/>
        </w:tabs>
        <w:spacing w:line="250" w:lineRule="auto" w:after="70" w:before="0"/>
        <w:ind w:left="227"/>
      </w:pPr>
      <w:hyperlink w:anchor="ch_3_s_11">
        <w:r>
          <w:rPr>
            <w:rFonts w:ascii="맑은 고딕" w:hAnsi="맑은 고딕" w:eastAsia="맑은 고딕"/>
            <w:color w:val="000000"/>
            <w:sz w:val="18"/>
          </w:rPr>
          <w:t>3 11 플레이어 상호작용에서 단말 입력까지</w:t>
        </w:r>
      </w:hyperlink>
      <w:r>
        <w:rPr>
          <w:rFonts w:ascii="맑은 고딕" w:hAnsi="맑은 고딕" w:eastAsia="맑은 고딕" w:cs="맑은 고딕"/>
          <w:color w:val="000000"/>
          <w:sz w:val="18"/>
          <w:lang w:val="ko-KR" w:eastAsia="ko-KR"/>
        </w:rPr>
        <w:tab/>
      </w:r>
      <w:fldSimple w:instr="PAGEREF ch_3_s_11 \h" w:dirty="true">
        <w:r>
          <w:t>45</w:t>
        </w:r>
      </w:fldSimple>
    </w:p>
    <w:p>
      <w:pPr>
        <w:keepNext w:val="0"/>
        <w:tabs>
          <w:tab w:pos="9638" w:val="right" w:leader="dot"/>
        </w:tabs>
        <w:spacing w:line="250" w:lineRule="auto" w:after="70" w:before="0"/>
        <w:ind w:left="227"/>
      </w:pPr>
      <w:hyperlink w:anchor="ch_3_s_12">
        <w:r>
          <w:rPr>
            <w:rFonts w:ascii="맑은 고딕" w:hAnsi="맑은 고딕" w:eastAsia="맑은 고딕"/>
            <w:color w:val="000000"/>
            <w:sz w:val="18"/>
          </w:rPr>
          <w:t>3 12 단말 작업의 입력 판정과 임무 오브젝트 이벤트</w:t>
        </w:r>
      </w:hyperlink>
      <w:r>
        <w:rPr>
          <w:rFonts w:ascii="맑은 고딕" w:hAnsi="맑은 고딕" w:eastAsia="맑은 고딕" w:cs="맑은 고딕"/>
          <w:color w:val="000000"/>
          <w:sz w:val="18"/>
          <w:lang w:val="ko-KR" w:eastAsia="ko-KR"/>
        </w:rPr>
        <w:tab/>
      </w:r>
      <w:fldSimple w:instr="PAGEREF ch_3_s_12 \h" w:dirty="true">
        <w:r>
          <w:t>47</w:t>
        </w:r>
      </w:fldSimple>
    </w:p>
    <w:p>
      <w:pPr>
        <w:keepNext w:val="0"/>
        <w:tabs>
          <w:tab w:pos="9638" w:val="right" w:leader="dot"/>
        </w:tabs>
        <w:spacing w:line="250" w:lineRule="auto" w:after="70" w:before="0"/>
        <w:ind w:left="227"/>
      </w:pPr>
      <w:hyperlink w:anchor="ch_3_s_13">
        <w:r>
          <w:rPr>
            <w:rFonts w:ascii="맑은 고딕" w:hAnsi="맑은 고딕" w:eastAsia="맑은 고딕"/>
            <w:color w:val="000000"/>
            <w:sz w:val="18"/>
          </w:rPr>
          <w:t>3 13 목표 완료 탈출기와 전투 종료의 호출 순서</w:t>
        </w:r>
      </w:hyperlink>
      <w:r>
        <w:rPr>
          <w:rFonts w:ascii="맑은 고딕" w:hAnsi="맑은 고딕" w:eastAsia="맑은 고딕" w:cs="맑은 고딕"/>
          <w:color w:val="000000"/>
          <w:sz w:val="18"/>
          <w:lang w:val="ko-KR" w:eastAsia="ko-KR"/>
        </w:rPr>
        <w:tab/>
      </w:r>
      <w:fldSimple w:instr="PAGEREF ch_3_s_13 \h" w:dirty="true">
        <w:r>
          <w:t>48</w:t>
        </w:r>
      </w:fldSimple>
    </w:p>
    <w:p>
      <w:pPr>
        <w:keepNext w:val="0"/>
        <w:tabs>
          <w:tab w:pos="9638" w:val="right" w:leader="dot"/>
        </w:tabs>
        <w:spacing w:line="250" w:lineRule="auto" w:after="70" w:before="0"/>
        <w:ind w:left="227"/>
      </w:pPr>
      <w:hyperlink w:anchor="ch_3_s_14">
        <w:r>
          <w:rPr>
            <w:rFonts w:ascii="맑은 고딕" w:hAnsi="맑은 고딕" w:eastAsia="맑은 고딕"/>
            <w:color w:val="000000"/>
            <w:sz w:val="18"/>
          </w:rPr>
          <w:t>3 14 인접 월드 오브젝트와 수정을 이어갈 때의 경계</w:t>
        </w:r>
      </w:hyperlink>
      <w:r>
        <w:rPr>
          <w:rFonts w:ascii="맑은 고딕" w:hAnsi="맑은 고딕" w:eastAsia="맑은 고딕" w:cs="맑은 고딕"/>
          <w:color w:val="000000"/>
          <w:sz w:val="18"/>
          <w:lang w:val="ko-KR" w:eastAsia="ko-KR"/>
        </w:rPr>
        <w:tab/>
      </w:r>
      <w:fldSimple w:instr="PAGEREF ch_3_s_14 \h" w:dirty="true">
        <w:r>
          <w:t>50</w:t>
        </w:r>
      </w:fldSimple>
    </w:p>
    <w:p>
      <w:pPr>
        <w:keepNext/>
        <w:tabs>
          <w:tab w:pos="9638" w:val="right" w:leader="dot"/>
        </w:tabs>
        <w:spacing w:line="250" w:lineRule="auto" w:after="120" w:before="140"/>
      </w:pPr>
      <w:hyperlink w:anchor="ch_4">
        <w:r>
          <w:rPr>
            <w:rFonts w:ascii="맑은 고딕" w:hAnsi="맑은 고딕" w:eastAsia="맑은 고딕"/>
            <w:color w:val="000000"/>
            <w:sz w:val="21"/>
            <w:b/>
          </w:rPr>
          <w:t>4 장비 투사체와 스트라타젬</w:t>
        </w:r>
      </w:hyperlink>
      <w:r>
        <w:rPr>
          <w:rFonts w:ascii="맑은 고딕" w:hAnsi="맑은 고딕" w:eastAsia="맑은 고딕" w:cs="맑은 고딕"/>
          <w:color w:val="000000"/>
          <w:sz w:val="21"/>
          <w:lang w:val="ko-KR" w:eastAsia="ko-KR"/>
        </w:rPr>
        <w:tab/>
      </w:r>
      <w:fldSimple w:instr="PAGEREF ch_4 \h" w:dirty="true">
        <w:r>
          <w:t>52</w:t>
        </w:r>
      </w:fldSimple>
    </w:p>
    <w:p>
      <w:pPr>
        <w:keepNext w:val="0"/>
        <w:tabs>
          <w:tab w:pos="9638" w:val="right" w:leader="dot"/>
        </w:tabs>
        <w:spacing w:line="250" w:lineRule="auto" w:after="70" w:before="0"/>
        <w:ind w:left="227"/>
      </w:pPr>
      <w:hyperlink w:anchor="ch_4_s_1">
        <w:r>
          <w:rPr>
            <w:rFonts w:ascii="맑은 고딕" w:hAnsi="맑은 고딕" w:eastAsia="맑은 고딕"/>
            <w:color w:val="000000"/>
            <w:sz w:val="18"/>
          </w:rPr>
          <w:t>4 1 장비 시스템을 이해하는 기준</w:t>
        </w:r>
      </w:hyperlink>
      <w:r>
        <w:rPr>
          <w:rFonts w:ascii="맑은 고딕" w:hAnsi="맑은 고딕" w:eastAsia="맑은 고딕" w:cs="맑은 고딕"/>
          <w:color w:val="000000"/>
          <w:sz w:val="18"/>
          <w:lang w:val="ko-KR" w:eastAsia="ko-KR"/>
        </w:rPr>
        <w:tab/>
      </w:r>
      <w:fldSimple w:instr="PAGEREF ch_4_s_1 \h" w:dirty="true">
        <w:r>
          <w:t>52</w:t>
        </w:r>
      </w:fldSimple>
    </w:p>
    <w:p>
      <w:pPr>
        <w:keepNext w:val="0"/>
        <w:tabs>
          <w:tab w:pos="9638" w:val="right" w:leader="dot"/>
        </w:tabs>
        <w:spacing w:line="250" w:lineRule="auto" w:after="70" w:before="0"/>
        <w:ind w:left="227"/>
      </w:pPr>
      <w:hyperlink w:anchor="ch_4_s_2">
        <w:r>
          <w:rPr>
            <w:rFonts w:ascii="맑은 고딕" w:hAnsi="맑은 고딕" w:eastAsia="맑은 고딕"/>
            <w:color w:val="000000"/>
            <w:sz w:val="18"/>
          </w:rPr>
          <w:t>4 2 출격 선택에서 실제 무기까지</w:t>
        </w:r>
      </w:hyperlink>
      <w:r>
        <w:rPr>
          <w:rFonts w:ascii="맑은 고딕" w:hAnsi="맑은 고딕" w:eastAsia="맑은 고딕" w:cs="맑은 고딕"/>
          <w:color w:val="000000"/>
          <w:sz w:val="18"/>
          <w:lang w:val="ko-KR" w:eastAsia="ko-KR"/>
        </w:rPr>
        <w:tab/>
      </w:r>
      <w:fldSimple w:instr="PAGEREF ch_4_s_2 \h" w:dirty="true">
        <w:r>
          <w:t>53</w:t>
        </w:r>
      </w:fldSimple>
    </w:p>
    <w:p>
      <w:pPr>
        <w:keepNext w:val="0"/>
        <w:tabs>
          <w:tab w:pos="9638" w:val="right" w:leader="dot"/>
        </w:tabs>
        <w:spacing w:line="250" w:lineRule="auto" w:after="70" w:before="0"/>
        <w:ind w:left="227"/>
      </w:pPr>
      <w:hyperlink w:anchor="ch_4_s_3">
        <w:r>
          <w:rPr>
            <w:rFonts w:ascii="맑은 고딕" w:hAnsi="맑은 고딕" w:eastAsia="맑은 고딕"/>
            <w:color w:val="000000"/>
            <w:sz w:val="18"/>
          </w:rPr>
          <w:t>4 3 총 데이터와 컴포넌트 조립</w:t>
        </w:r>
      </w:hyperlink>
      <w:r>
        <w:rPr>
          <w:rFonts w:ascii="맑은 고딕" w:hAnsi="맑은 고딕" w:eastAsia="맑은 고딕" w:cs="맑은 고딕"/>
          <w:color w:val="000000"/>
          <w:sz w:val="18"/>
          <w:lang w:val="ko-KR" w:eastAsia="ko-KR"/>
        </w:rPr>
        <w:tab/>
      </w:r>
      <w:fldSimple w:instr="PAGEREF ch_4_s_3 \h" w:dirty="true">
        <w:r>
          <w:t>54</w:t>
        </w:r>
      </w:fldSimple>
    </w:p>
    <w:p>
      <w:pPr>
        <w:keepNext w:val="0"/>
        <w:tabs>
          <w:tab w:pos="9638" w:val="right" w:leader="dot"/>
        </w:tabs>
        <w:spacing w:line="250" w:lineRule="auto" w:after="70" w:before="0"/>
        <w:ind w:left="227"/>
      </w:pPr>
      <w:hyperlink w:anchor="ch_4_s_4">
        <w:r>
          <w:rPr>
            <w:rFonts w:ascii="맑은 고딕" w:hAnsi="맑은 고딕" w:eastAsia="맑은 고딕"/>
            <w:color w:val="000000"/>
            <w:sz w:val="18"/>
          </w:rPr>
          <w:t>4 4 발사 입력이 한 발로 바뀌는 과정</w:t>
        </w:r>
      </w:hyperlink>
      <w:r>
        <w:rPr>
          <w:rFonts w:ascii="맑은 고딕" w:hAnsi="맑은 고딕" w:eastAsia="맑은 고딕" w:cs="맑은 고딕"/>
          <w:color w:val="000000"/>
          <w:sz w:val="18"/>
          <w:lang w:val="ko-KR" w:eastAsia="ko-KR"/>
        </w:rPr>
        <w:tab/>
      </w:r>
      <w:fldSimple w:instr="PAGEREF ch_4_s_4 \h" w:dirty="true">
        <w:r>
          <w:t>54</w:t>
        </w:r>
      </w:fldSimple>
    </w:p>
    <w:p>
      <w:pPr>
        <w:keepNext w:val="0"/>
        <w:tabs>
          <w:tab w:pos="9638" w:val="right" w:leader="dot"/>
        </w:tabs>
        <w:spacing w:line="250" w:lineRule="auto" w:after="70" w:before="0"/>
        <w:ind w:left="227"/>
      </w:pPr>
      <w:hyperlink w:anchor="ch_4_s_5">
        <w:r>
          <w:rPr>
            <w:rFonts w:ascii="맑은 고딕" w:hAnsi="맑은 고딕" w:eastAsia="맑은 고딕"/>
            <w:color w:val="000000"/>
            <w:sz w:val="18"/>
          </w:rPr>
          <w:t>4 5 탄창 약실과 재장전 상태</w:t>
        </w:r>
      </w:hyperlink>
      <w:r>
        <w:rPr>
          <w:rFonts w:ascii="맑은 고딕" w:hAnsi="맑은 고딕" w:eastAsia="맑은 고딕" w:cs="맑은 고딕"/>
          <w:color w:val="000000"/>
          <w:sz w:val="18"/>
          <w:lang w:val="ko-KR" w:eastAsia="ko-KR"/>
        </w:rPr>
        <w:tab/>
      </w:r>
      <w:fldSimple w:instr="PAGEREF ch_4_s_5 \h" w:dirty="true">
        <w:r>
          <w:t>55</w:t>
        </w:r>
      </w:fldSimple>
    </w:p>
    <w:p>
      <w:pPr>
        <w:keepNext w:val="0"/>
        <w:tabs>
          <w:tab w:pos="9638" w:val="right" w:leader="dot"/>
        </w:tabs>
        <w:spacing w:line="250" w:lineRule="auto" w:after="70" w:before="0"/>
        <w:ind w:left="227"/>
      </w:pPr>
      <w:hyperlink w:anchor="ch_4_s_6">
        <w:r>
          <w:rPr>
            <w:rFonts w:ascii="맑은 고딕" w:hAnsi="맑은 고딕" w:eastAsia="맑은 고딕"/>
            <w:color w:val="000000"/>
            <w:sz w:val="18"/>
          </w:rPr>
          <w:t>4 6 조준 반동 손 위치와 부착물</w:t>
        </w:r>
      </w:hyperlink>
      <w:r>
        <w:rPr>
          <w:rFonts w:ascii="맑은 고딕" w:hAnsi="맑은 고딕" w:eastAsia="맑은 고딕" w:cs="맑은 고딕"/>
          <w:color w:val="000000"/>
          <w:sz w:val="18"/>
          <w:lang w:val="ko-KR" w:eastAsia="ko-KR"/>
        </w:rPr>
        <w:tab/>
      </w:r>
      <w:fldSimple w:instr="PAGEREF ch_4_s_6 \h" w:dirty="true">
        <w:r>
          <w:t>55</w:t>
        </w:r>
      </w:fldSimple>
    </w:p>
    <w:p>
      <w:pPr>
        <w:keepNext w:val="0"/>
        <w:tabs>
          <w:tab w:pos="9638" w:val="right" w:leader="dot"/>
        </w:tabs>
        <w:spacing w:line="250" w:lineRule="auto" w:after="70" w:before="0"/>
        <w:ind w:left="227"/>
      </w:pPr>
      <w:hyperlink w:anchor="ch_4_s_7">
        <w:r>
          <w:rPr>
            <w:rFonts w:ascii="맑은 고딕" w:hAnsi="맑은 고딕" w:eastAsia="맑은 고딕"/>
            <w:color w:val="000000"/>
            <w:sz w:val="18"/>
          </w:rPr>
          <w:t>4 7 Hitscan과 실제 투사체</w:t>
        </w:r>
      </w:hyperlink>
      <w:r>
        <w:rPr>
          <w:rFonts w:ascii="맑은 고딕" w:hAnsi="맑은 고딕" w:eastAsia="맑은 고딕" w:cs="맑은 고딕"/>
          <w:color w:val="000000"/>
          <w:sz w:val="18"/>
          <w:lang w:val="ko-KR" w:eastAsia="ko-KR"/>
        </w:rPr>
        <w:tab/>
      </w:r>
      <w:fldSimple w:instr="PAGEREF ch_4_s_7 \h" w:dirty="true">
        <w:r>
          <w:t>56</w:t>
        </w:r>
      </w:fldSimple>
    </w:p>
    <w:p>
      <w:pPr>
        <w:keepNext w:val="0"/>
        <w:tabs>
          <w:tab w:pos="9638" w:val="right" w:leader="dot"/>
        </w:tabs>
        <w:spacing w:line="250" w:lineRule="auto" w:after="70" w:before="0"/>
        <w:ind w:left="227"/>
      </w:pPr>
      <w:hyperlink w:anchor="ch_4_s_8">
        <w:r>
          <w:rPr>
            <w:rFonts w:ascii="맑은 고딕" w:hAnsi="맑은 고딕" w:eastAsia="맑은 고딕"/>
            <w:color w:val="000000"/>
            <w:sz w:val="18"/>
          </w:rPr>
          <w:t>4 8 폭발 수류탄과 보급</w:t>
        </w:r>
      </w:hyperlink>
      <w:r>
        <w:rPr>
          <w:rFonts w:ascii="맑은 고딕" w:hAnsi="맑은 고딕" w:eastAsia="맑은 고딕" w:cs="맑은 고딕"/>
          <w:color w:val="000000"/>
          <w:sz w:val="18"/>
          <w:lang w:val="ko-KR" w:eastAsia="ko-KR"/>
        </w:rPr>
        <w:tab/>
      </w:r>
      <w:fldSimple w:instr="PAGEREF ch_4_s_8 \h" w:dirty="true">
        <w:r>
          <w:t>57</w:t>
        </w:r>
      </w:fldSimple>
    </w:p>
    <w:p>
      <w:pPr>
        <w:keepNext w:val="0"/>
        <w:tabs>
          <w:tab w:pos="9638" w:val="right" w:leader="dot"/>
        </w:tabs>
        <w:spacing w:line="250" w:lineRule="auto" w:after="70" w:before="0"/>
        <w:ind w:left="227"/>
      </w:pPr>
      <w:hyperlink w:anchor="ch_4_s_9">
        <w:r>
          <w:rPr>
            <w:rFonts w:ascii="맑은 고딕" w:hAnsi="맑은 고딕" w:eastAsia="맑은 고딕"/>
            <w:color w:val="000000"/>
            <w:sz w:val="18"/>
          </w:rPr>
          <w:t>4 9 스트라타젬 정의와 전장 사용 상태</w:t>
        </w:r>
      </w:hyperlink>
      <w:r>
        <w:rPr>
          <w:rFonts w:ascii="맑은 고딕" w:hAnsi="맑은 고딕" w:eastAsia="맑은 고딕" w:cs="맑은 고딕"/>
          <w:color w:val="000000"/>
          <w:sz w:val="18"/>
          <w:lang w:val="ko-KR" w:eastAsia="ko-KR"/>
        </w:rPr>
        <w:tab/>
      </w:r>
      <w:fldSimple w:instr="PAGEREF ch_4_s_9 \h" w:dirty="true">
        <w:r>
          <w:t>58</w:t>
        </w:r>
      </w:fldSimple>
    </w:p>
    <w:p>
      <w:pPr>
        <w:keepNext w:val="0"/>
        <w:tabs>
          <w:tab w:pos="9638" w:val="right" w:leader="dot"/>
        </w:tabs>
        <w:spacing w:line="250" w:lineRule="auto" w:after="70" w:before="0"/>
        <w:ind w:left="227"/>
      </w:pPr>
      <w:hyperlink w:anchor="ch_4_s_10">
        <w:r>
          <w:rPr>
            <w:rFonts w:ascii="맑은 고딕" w:hAnsi="맑은 고딕" w:eastAsia="맑은 고딕"/>
            <w:color w:val="000000"/>
            <w:sz w:val="18"/>
          </w:rPr>
          <w:t>4 10 방향키 조합에서 투척까지</w:t>
        </w:r>
      </w:hyperlink>
      <w:r>
        <w:rPr>
          <w:rFonts w:ascii="맑은 고딕" w:hAnsi="맑은 고딕" w:eastAsia="맑은 고딕" w:cs="맑은 고딕"/>
          <w:color w:val="000000"/>
          <w:sz w:val="18"/>
          <w:lang w:val="ko-KR" w:eastAsia="ko-KR"/>
        </w:rPr>
        <w:tab/>
      </w:r>
      <w:fldSimple w:instr="PAGEREF ch_4_s_10 \h" w:dirty="true">
        <w:r>
          <w:t>58</w:t>
        </w:r>
      </w:fldSimple>
    </w:p>
    <w:p>
      <w:pPr>
        <w:keepNext w:val="0"/>
        <w:tabs>
          <w:tab w:pos="9638" w:val="right" w:leader="dot"/>
        </w:tabs>
        <w:spacing w:line="250" w:lineRule="auto" w:after="70" w:before="0"/>
        <w:ind w:left="227"/>
      </w:pPr>
      <w:hyperlink w:anchor="ch_4_s_11">
        <w:r>
          <w:rPr>
            <w:rFonts w:ascii="맑은 고딕" w:hAnsi="맑은 고딕" w:eastAsia="맑은 고딕"/>
            <w:color w:val="000000"/>
            <w:sz w:val="18"/>
          </w:rPr>
          <w:t>4 11 지면 부착과 지원 호출 도착 표시</w:t>
        </w:r>
      </w:hyperlink>
      <w:r>
        <w:rPr>
          <w:rFonts w:ascii="맑은 고딕" w:hAnsi="맑은 고딕" w:eastAsia="맑은 고딕" w:cs="맑은 고딕"/>
          <w:color w:val="000000"/>
          <w:sz w:val="18"/>
          <w:lang w:val="ko-KR" w:eastAsia="ko-KR"/>
        </w:rPr>
        <w:tab/>
      </w:r>
      <w:fldSimple w:instr="PAGEREF ch_4_s_11 \h" w:dirty="true">
        <w:r>
          <w:t>59</w:t>
        </w:r>
      </w:fldSimple>
    </w:p>
    <w:p>
      <w:pPr>
        <w:keepNext w:val="0"/>
        <w:tabs>
          <w:tab w:pos="9638" w:val="right" w:leader="dot"/>
        </w:tabs>
        <w:spacing w:line="250" w:lineRule="auto" w:after="70" w:before="0"/>
        <w:ind w:left="227"/>
      </w:pPr>
      <w:hyperlink w:anchor="ch_4_s_12">
        <w:r>
          <w:rPr>
            <w:rFonts w:ascii="맑은 고딕" w:hAnsi="맑은 고딕" w:eastAsia="맑은 고딕"/>
            <w:color w:val="000000"/>
            <w:sz w:val="18"/>
          </w:rPr>
          <w:t>4 12 궤도 폭격과 이글 공습</w:t>
        </w:r>
      </w:hyperlink>
      <w:r>
        <w:rPr>
          <w:rFonts w:ascii="맑은 고딕" w:hAnsi="맑은 고딕" w:eastAsia="맑은 고딕" w:cs="맑은 고딕"/>
          <w:color w:val="000000"/>
          <w:sz w:val="18"/>
          <w:lang w:val="ko-KR" w:eastAsia="ko-KR"/>
        </w:rPr>
        <w:tab/>
      </w:r>
      <w:fldSimple w:instr="PAGEREF ch_4_s_12 \h" w:dirty="true">
        <w:r>
          <w:t>59</w:t>
        </w:r>
      </w:fldSimple>
    </w:p>
    <w:p>
      <w:pPr>
        <w:keepNext w:val="0"/>
        <w:tabs>
          <w:tab w:pos="9638" w:val="right" w:leader="dot"/>
        </w:tabs>
        <w:spacing w:line="250" w:lineRule="auto" w:after="70" w:before="0"/>
        <w:ind w:left="227"/>
      </w:pPr>
      <w:hyperlink w:anchor="ch_4_s_13">
        <w:r>
          <w:rPr>
            <w:rFonts w:ascii="맑은 고딕" w:hAnsi="맑은 고딕" w:eastAsia="맑은 고딕"/>
            <w:color w:val="000000"/>
            <w:sz w:val="18"/>
          </w:rPr>
          <w:t>4 13 낙하 포드 보급 포드와 센트리</w:t>
        </w:r>
      </w:hyperlink>
      <w:r>
        <w:rPr>
          <w:rFonts w:ascii="맑은 고딕" w:hAnsi="맑은 고딕" w:eastAsia="맑은 고딕" w:cs="맑은 고딕"/>
          <w:color w:val="000000"/>
          <w:sz w:val="18"/>
          <w:lang w:val="ko-KR" w:eastAsia="ko-KR"/>
        </w:rPr>
        <w:tab/>
      </w:r>
      <w:fldSimple w:instr="PAGEREF ch_4_s_13 \h" w:dirty="true">
        <w:r>
          <w:t>60</w:t>
        </w:r>
      </w:fldSimple>
    </w:p>
    <w:p>
      <w:pPr>
        <w:keepNext w:val="0"/>
        <w:tabs>
          <w:tab w:pos="9638" w:val="right" w:leader="dot"/>
        </w:tabs>
        <w:spacing w:line="250" w:lineRule="auto" w:after="70" w:before="0"/>
        <w:ind w:left="227"/>
      </w:pPr>
      <w:hyperlink w:anchor="ch_4_s_14">
        <w:r>
          <w:rPr>
            <w:rFonts w:ascii="맑은 고딕" w:hAnsi="맑은 고딕" w:eastAsia="맑은 고딕"/>
            <w:color w:val="000000"/>
            <w:sz w:val="18"/>
          </w:rPr>
          <w:t>4 14 이 영역을 바꿀 때 확인할 연결</w:t>
        </w:r>
      </w:hyperlink>
      <w:r>
        <w:rPr>
          <w:rFonts w:ascii="맑은 고딕" w:hAnsi="맑은 고딕" w:eastAsia="맑은 고딕" w:cs="맑은 고딕"/>
          <w:color w:val="000000"/>
          <w:sz w:val="18"/>
          <w:lang w:val="ko-KR" w:eastAsia="ko-KR"/>
        </w:rPr>
        <w:tab/>
      </w:r>
      <w:fldSimple w:instr="PAGEREF ch_4_s_14 \h" w:dirty="true">
        <w:r>
          <w:t>61</w:t>
        </w:r>
      </w:fldSimple>
    </w:p>
    <w:p>
      <w:pPr>
        <w:keepNext/>
        <w:tabs>
          <w:tab w:pos="9638" w:val="right" w:leader="dot"/>
        </w:tabs>
        <w:spacing w:line="250" w:lineRule="auto" w:after="120" w:before="140"/>
      </w:pPr>
      <w:hyperlink w:anchor="ch_5">
        <w:r>
          <w:rPr>
            <w:rFonts w:ascii="맑은 고딕" w:hAnsi="맑은 고딕" w:eastAsia="맑은 고딕"/>
            <w:color w:val="000000"/>
            <w:sz w:val="21"/>
            <w:b/>
          </w:rPr>
          <w:t>5 게임 진행 UI 세이브와 데이터</w:t>
        </w:r>
      </w:hyperlink>
      <w:r>
        <w:rPr>
          <w:rFonts w:ascii="맑은 고딕" w:hAnsi="맑은 고딕" w:eastAsia="맑은 고딕" w:cs="맑은 고딕"/>
          <w:color w:val="000000"/>
          <w:sz w:val="21"/>
          <w:lang w:val="ko-KR" w:eastAsia="ko-KR"/>
        </w:rPr>
        <w:tab/>
      </w:r>
      <w:fldSimple w:instr="PAGEREF ch_5 \h" w:dirty="true">
        <w:r>
          <w:t>62</w:t>
        </w:r>
      </w:fldSimple>
    </w:p>
    <w:p>
      <w:pPr>
        <w:keepNext w:val="0"/>
        <w:tabs>
          <w:tab w:pos="9638" w:val="right" w:leader="dot"/>
        </w:tabs>
        <w:spacing w:line="250" w:lineRule="auto" w:after="70" w:before="0"/>
        <w:ind w:left="227"/>
      </w:pPr>
      <w:hyperlink w:anchor="ch_5_s_1">
        <w:r>
          <w:rPr>
            <w:rFonts w:ascii="맑은 고딕" w:hAnsi="맑은 고딕" w:eastAsia="맑은 고딕"/>
            <w:color w:val="000000"/>
            <w:sz w:val="18"/>
          </w:rPr>
          <w:t>5 1 이 장을 읽는 기준</w:t>
        </w:r>
      </w:hyperlink>
      <w:r>
        <w:rPr>
          <w:rFonts w:ascii="맑은 고딕" w:hAnsi="맑은 고딕" w:eastAsia="맑은 고딕" w:cs="맑은 고딕"/>
          <w:color w:val="000000"/>
          <w:sz w:val="18"/>
          <w:lang w:val="ko-KR" w:eastAsia="ko-KR"/>
        </w:rPr>
        <w:tab/>
      </w:r>
      <w:fldSimple w:instr="PAGEREF ch_5_s_1 \h" w:dirty="true">
        <w:r>
          <w:t>62</w:t>
        </w:r>
      </w:fldSimple>
    </w:p>
    <w:p>
      <w:pPr>
        <w:keepNext w:val="0"/>
        <w:tabs>
          <w:tab w:pos="9638" w:val="right" w:leader="dot"/>
        </w:tabs>
        <w:spacing w:line="250" w:lineRule="auto" w:after="70" w:before="0"/>
        <w:ind w:left="227"/>
      </w:pPr>
      <w:hyperlink w:anchor="ch_5_s_2">
        <w:r>
          <w:rPr>
            <w:rFonts w:ascii="맑은 고딕" w:hAnsi="맑은 고딕" w:eastAsia="맑은 고딕"/>
            <w:color w:val="000000"/>
            <w:sz w:val="18"/>
          </w:rPr>
          <w:t>5 2 객체의 생성 소유와 수명</w:t>
        </w:r>
      </w:hyperlink>
      <w:r>
        <w:rPr>
          <w:rFonts w:ascii="맑은 고딕" w:hAnsi="맑은 고딕" w:eastAsia="맑은 고딕" w:cs="맑은 고딕"/>
          <w:color w:val="000000"/>
          <w:sz w:val="18"/>
          <w:lang w:val="ko-KR" w:eastAsia="ko-KR"/>
        </w:rPr>
        <w:tab/>
      </w:r>
      <w:fldSimple w:instr="PAGEREF ch_5_s_2 \h" w:dirty="true">
        <w:r>
          <w:t>62</w:t>
        </w:r>
      </w:fldSimple>
    </w:p>
    <w:p>
      <w:pPr>
        <w:keepNext w:val="0"/>
        <w:tabs>
          <w:tab w:pos="9638" w:val="right" w:leader="dot"/>
        </w:tabs>
        <w:spacing w:line="250" w:lineRule="auto" w:after="70" w:before="0"/>
        <w:ind w:left="227"/>
      </w:pPr>
      <w:hyperlink w:anchor="ch_5_s_3">
        <w:r>
          <w:rPr>
            <w:rFonts w:ascii="맑은 고딕" w:hAnsi="맑은 고딕" w:eastAsia="맑은 고딕"/>
            <w:color w:val="000000"/>
            <w:sz w:val="18"/>
          </w:rPr>
          <w:t>5 3 GameInstance가 제공하는 데이터 창구</w:t>
        </w:r>
      </w:hyperlink>
      <w:r>
        <w:rPr>
          <w:rFonts w:ascii="맑은 고딕" w:hAnsi="맑은 고딕" w:eastAsia="맑은 고딕" w:cs="맑은 고딕"/>
          <w:color w:val="000000"/>
          <w:sz w:val="18"/>
          <w:lang w:val="ko-KR" w:eastAsia="ko-KR"/>
        </w:rPr>
        <w:tab/>
      </w:r>
      <w:fldSimple w:instr="PAGEREF ch_5_s_3 \h" w:dirty="true">
        <w:r>
          <w:t>63</w:t>
        </w:r>
      </w:fldSimple>
    </w:p>
    <w:p>
      <w:pPr>
        <w:keepNext w:val="0"/>
        <w:tabs>
          <w:tab w:pos="9638" w:val="right" w:leader="dot"/>
        </w:tabs>
        <w:spacing w:line="250" w:lineRule="auto" w:after="70" w:before="0"/>
        <w:ind w:left="227"/>
      </w:pPr>
      <w:hyperlink w:anchor="ch_5_s_4">
        <w:r>
          <w:rPr>
            <w:rFonts w:ascii="맑은 고딕" w:hAnsi="맑은 고딕" w:eastAsia="맑은 고딕"/>
            <w:color w:val="000000"/>
            <w:sz w:val="18"/>
          </w:rPr>
          <w:t>5 4 작전 임무 목표 결과 통화 모델</w:t>
        </w:r>
      </w:hyperlink>
      <w:r>
        <w:rPr>
          <w:rFonts w:ascii="맑은 고딕" w:hAnsi="맑은 고딕" w:eastAsia="맑은 고딕" w:cs="맑은 고딕"/>
          <w:color w:val="000000"/>
          <w:sz w:val="18"/>
          <w:lang w:val="ko-KR" w:eastAsia="ko-KR"/>
        </w:rPr>
        <w:tab/>
      </w:r>
      <w:fldSimple w:instr="PAGEREF ch_5_s_4 \h" w:dirty="true">
        <w:r>
          <w:t>64</w:t>
        </w:r>
      </w:fldSimple>
    </w:p>
    <w:p>
      <w:pPr>
        <w:keepNext w:val="0"/>
        <w:tabs>
          <w:tab w:pos="9638" w:val="right" w:leader="dot"/>
        </w:tabs>
        <w:spacing w:line="250" w:lineRule="auto" w:after="70" w:before="0"/>
        <w:ind w:left="227"/>
      </w:pPr>
      <w:hyperlink w:anchor="ch_5_s_5">
        <w:r>
          <w:rPr>
            <w:rFonts w:ascii="맑은 고딕" w:hAnsi="맑은 고딕" w:eastAsia="맑은 고딕"/>
            <w:color w:val="000000"/>
            <w:sz w:val="18"/>
          </w:rPr>
          <w:t>5 5 앱 시작과 PlayerController의 위치</w:t>
        </w:r>
      </w:hyperlink>
      <w:r>
        <w:rPr>
          <w:rFonts w:ascii="맑은 고딕" w:hAnsi="맑은 고딕" w:eastAsia="맑은 고딕" w:cs="맑은 고딕"/>
          <w:color w:val="000000"/>
          <w:sz w:val="18"/>
          <w:lang w:val="ko-KR" w:eastAsia="ko-KR"/>
        </w:rPr>
        <w:tab/>
      </w:r>
      <w:fldSimple w:instr="PAGEREF ch_5_s_5 \h" w:dirty="true">
        <w:r>
          <w:t>66</w:t>
        </w:r>
      </w:fldSimple>
    </w:p>
    <w:p>
      <w:pPr>
        <w:keepNext w:val="0"/>
        <w:tabs>
          <w:tab w:pos="9638" w:val="right" w:leader="dot"/>
        </w:tabs>
        <w:spacing w:line="250" w:lineRule="auto" w:after="70" w:before="0"/>
        <w:ind w:left="227"/>
      </w:pPr>
      <w:hyperlink w:anchor="ch_5_s_6">
        <w:r>
          <w:rPr>
            <w:rFonts w:ascii="맑은 고딕" w:hAnsi="맑은 고딕" w:eastAsia="맑은 고딕"/>
            <w:color w:val="000000"/>
            <w:sz w:val="18"/>
          </w:rPr>
          <w:t>5 6 로비 3D 글로브에서 임무를 선택하는 과정</w:t>
        </w:r>
      </w:hyperlink>
      <w:r>
        <w:rPr>
          <w:rFonts w:ascii="맑은 고딕" w:hAnsi="맑은 고딕" w:eastAsia="맑은 고딕" w:cs="맑은 고딕"/>
          <w:color w:val="000000"/>
          <w:sz w:val="18"/>
          <w:lang w:val="ko-KR" w:eastAsia="ko-KR"/>
        </w:rPr>
        <w:tab/>
      </w:r>
      <w:fldSimple w:instr="PAGEREF ch_5_s_6 \h" w:dirty="true">
        <w:r>
          <w:t>66</w:t>
        </w:r>
      </w:fldSimple>
    </w:p>
    <w:p>
      <w:pPr>
        <w:keepNext w:val="0"/>
        <w:tabs>
          <w:tab w:pos="9638" w:val="right" w:leader="dot"/>
        </w:tabs>
        <w:spacing w:line="250" w:lineRule="auto" w:after="70" w:before="0"/>
        <w:ind w:left="227"/>
      </w:pPr>
      <w:hyperlink w:anchor="ch_5_s_7">
        <w:r>
          <w:rPr>
            <w:rFonts w:ascii="맑은 고딕" w:hAnsi="맑은 고딕" w:eastAsia="맑은 고딕"/>
            <w:color w:val="000000"/>
            <w:sz w:val="18"/>
          </w:rPr>
          <w:t>5 7 헬포드와 출격 준비 화면</w:t>
        </w:r>
      </w:hyperlink>
      <w:r>
        <w:rPr>
          <w:rFonts w:ascii="맑은 고딕" w:hAnsi="맑은 고딕" w:eastAsia="맑은 고딕" w:cs="맑은 고딕"/>
          <w:color w:val="000000"/>
          <w:sz w:val="18"/>
          <w:lang w:val="ko-KR" w:eastAsia="ko-KR"/>
        </w:rPr>
        <w:tab/>
      </w:r>
      <w:fldSimple w:instr="PAGEREF ch_5_s_7 \h" w:dirty="true">
        <w:r>
          <w:t>68</w:t>
        </w:r>
      </w:fldSimple>
    </w:p>
    <w:p>
      <w:pPr>
        <w:keepNext w:val="0"/>
        <w:tabs>
          <w:tab w:pos="9638" w:val="right" w:leader="dot"/>
        </w:tabs>
        <w:spacing w:line="250" w:lineRule="auto" w:after="70" w:before="0"/>
        <w:ind w:left="227"/>
      </w:pPr>
      <w:hyperlink w:anchor="ch_5_s_8">
        <w:r>
          <w:rPr>
            <w:rFonts w:ascii="맑은 고딕" w:hAnsi="맑은 고딕" w:eastAsia="맑은 고딕"/>
            <w:color w:val="000000"/>
            <w:sz w:val="18"/>
          </w:rPr>
          <w:t>5 8 전투 GameMode 목표와 탈출의 순서</w:t>
        </w:r>
      </w:hyperlink>
      <w:r>
        <w:rPr>
          <w:rFonts w:ascii="맑은 고딕" w:hAnsi="맑은 고딕" w:eastAsia="맑은 고딕" w:cs="맑은 고딕"/>
          <w:color w:val="000000"/>
          <w:sz w:val="18"/>
          <w:lang w:val="ko-KR" w:eastAsia="ko-KR"/>
        </w:rPr>
        <w:tab/>
      </w:r>
      <w:fldSimple w:instr="PAGEREF ch_5_s_8 \h" w:dirty="true">
        <w:r>
          <w:t>69</w:t>
        </w:r>
      </w:fldSimple>
    </w:p>
    <w:p>
      <w:pPr>
        <w:keepNext w:val="0"/>
        <w:tabs>
          <w:tab w:pos="9638" w:val="right" w:leader="dot"/>
        </w:tabs>
        <w:spacing w:line="250" w:lineRule="auto" w:after="70" w:before="0"/>
        <w:ind w:left="227"/>
      </w:pPr>
      <w:hyperlink w:anchor="ch_5_s_9">
        <w:r>
          <w:rPr>
            <w:rFonts w:ascii="맑은 고딕" w:hAnsi="맑은 고딕" w:eastAsia="맑은 고딕"/>
            <w:color w:val="000000"/>
            <w:sz w:val="18"/>
          </w:rPr>
          <w:t>5 9 임무 보상 경험치와 결과 화면</w:t>
        </w:r>
      </w:hyperlink>
      <w:r>
        <w:rPr>
          <w:rFonts w:ascii="맑은 고딕" w:hAnsi="맑은 고딕" w:eastAsia="맑은 고딕" w:cs="맑은 고딕"/>
          <w:color w:val="000000"/>
          <w:sz w:val="18"/>
          <w:lang w:val="ko-KR" w:eastAsia="ko-KR"/>
        </w:rPr>
        <w:tab/>
      </w:r>
      <w:fldSimple w:instr="PAGEREF ch_5_s_9 \h" w:dirty="true">
        <w:r>
          <w:t>70</w:t>
        </w:r>
      </w:fldSimple>
    </w:p>
    <w:p>
      <w:pPr>
        <w:keepNext w:val="0"/>
        <w:tabs>
          <w:tab w:pos="9638" w:val="right" w:leader="dot"/>
        </w:tabs>
        <w:spacing w:line="250" w:lineRule="auto" w:after="70" w:before="0"/>
        <w:ind w:left="227"/>
      </w:pPr>
      <w:hyperlink w:anchor="ch_5_s_10">
        <w:r>
          <w:rPr>
            <w:rFonts w:ascii="맑은 고딕" w:hAnsi="맑은 고딕" w:eastAsia="맑은 고딕"/>
            <w:color w:val="000000"/>
            <w:sz w:val="18"/>
          </w:rPr>
          <w:t>5 10 단말 명령 입력이 목표 완료로 연결되는 과정</w:t>
        </w:r>
      </w:hyperlink>
      <w:r>
        <w:rPr>
          <w:rFonts w:ascii="맑은 고딕" w:hAnsi="맑은 고딕" w:eastAsia="맑은 고딕" w:cs="맑은 고딕"/>
          <w:color w:val="000000"/>
          <w:sz w:val="18"/>
          <w:lang w:val="ko-KR" w:eastAsia="ko-KR"/>
        </w:rPr>
        <w:tab/>
      </w:r>
      <w:fldSimple w:instr="PAGEREF ch_5_s_10 \h" w:dirty="true">
        <w:r>
          <w:t>72</w:t>
        </w:r>
      </w:fldSimple>
    </w:p>
    <w:p>
      <w:pPr>
        <w:keepNext w:val="0"/>
        <w:tabs>
          <w:tab w:pos="9638" w:val="right" w:leader="dot"/>
        </w:tabs>
        <w:spacing w:line="250" w:lineRule="auto" w:after="70" w:before="0"/>
        <w:ind w:left="227"/>
      </w:pPr>
      <w:hyperlink w:anchor="ch_5_s_11">
        <w:r>
          <w:rPr>
            <w:rFonts w:ascii="맑은 고딕" w:hAnsi="맑은 고딕" w:eastAsia="맑은 고딕"/>
            <w:color w:val="000000"/>
            <w:sz w:val="18"/>
          </w:rPr>
          <w:t>5 11 상점 소유 장비와 영속 저장</w:t>
        </w:r>
      </w:hyperlink>
      <w:r>
        <w:rPr>
          <w:rFonts w:ascii="맑은 고딕" w:hAnsi="맑은 고딕" w:eastAsia="맑은 고딕" w:cs="맑은 고딕"/>
          <w:color w:val="000000"/>
          <w:sz w:val="18"/>
          <w:lang w:val="ko-KR" w:eastAsia="ko-KR"/>
        </w:rPr>
        <w:tab/>
      </w:r>
      <w:fldSimple w:instr="PAGEREF ch_5_s_11 \h" w:dirty="true">
        <w:r>
          <w:t>73</w:t>
        </w:r>
      </w:fldSimple>
    </w:p>
    <w:p>
      <w:pPr>
        <w:keepNext w:val="0"/>
        <w:tabs>
          <w:tab w:pos="9638" w:val="right" w:leader="dot"/>
        </w:tabs>
        <w:spacing w:line="250" w:lineRule="auto" w:after="70" w:before="0"/>
        <w:ind w:left="227"/>
      </w:pPr>
      <w:hyperlink w:anchor="ch_5_s_12">
        <w:r>
          <w:rPr>
            <w:rFonts w:ascii="맑은 고딕" w:hAnsi="맑은 고딕" w:eastAsia="맑은 고딕"/>
            <w:color w:val="000000"/>
            <w:sz w:val="18"/>
          </w:rPr>
          <w:t>5 12 UI 종류별 역할을 찾는 지도</w:t>
        </w:r>
      </w:hyperlink>
      <w:r>
        <w:rPr>
          <w:rFonts w:ascii="맑은 고딕" w:hAnsi="맑은 고딕" w:eastAsia="맑은 고딕" w:cs="맑은 고딕"/>
          <w:color w:val="000000"/>
          <w:sz w:val="18"/>
          <w:lang w:val="ko-KR" w:eastAsia="ko-KR"/>
        </w:rPr>
        <w:tab/>
      </w:r>
      <w:fldSimple w:instr="PAGEREF ch_5_s_12 \h" w:dirty="true">
        <w:r>
          <w:t>74</w:t>
        </w:r>
      </w:fldSimple>
    </w:p>
    <w:p>
      <w:pPr>
        <w:keepNext w:val="0"/>
        <w:tabs>
          <w:tab w:pos="9638" w:val="right" w:leader="dot"/>
        </w:tabs>
        <w:spacing w:line="250" w:lineRule="auto" w:after="70" w:before="0"/>
        <w:ind w:left="227"/>
      </w:pPr>
      <w:hyperlink w:anchor="ch_5_s_13">
        <w:r>
          <w:rPr>
            <w:rFonts w:ascii="맑은 고딕" w:hAnsi="맑은 고딕" w:eastAsia="맑은 고딕"/>
            <w:color w:val="000000"/>
            <w:sz w:val="18"/>
          </w:rPr>
          <w:t>5 13 지도 핑 나침반과 캐릭터 미리보기</w:t>
        </w:r>
      </w:hyperlink>
      <w:r>
        <w:rPr>
          <w:rFonts w:ascii="맑은 고딕" w:hAnsi="맑은 고딕" w:eastAsia="맑은 고딕" w:cs="맑은 고딕"/>
          <w:color w:val="000000"/>
          <w:sz w:val="18"/>
          <w:lang w:val="ko-KR" w:eastAsia="ko-KR"/>
        </w:rPr>
        <w:tab/>
      </w:r>
      <w:fldSimple w:instr="PAGEREF ch_5_s_13 \h" w:dirty="true">
        <w:r>
          <w:t>75</w:t>
        </w:r>
      </w:fldSimple>
    </w:p>
    <w:p>
      <w:pPr>
        <w:keepNext w:val="0"/>
        <w:tabs>
          <w:tab w:pos="9638" w:val="right" w:leader="dot"/>
        </w:tabs>
        <w:spacing w:line="250" w:lineRule="auto" w:after="70" w:before="0"/>
        <w:ind w:left="227"/>
      </w:pPr>
      <w:hyperlink w:anchor="ch_5_s_14">
        <w:r>
          <w:rPr>
            <w:rFonts w:ascii="맑은 고딕" w:hAnsi="맑은 고딕" w:eastAsia="맑은 고딕"/>
            <w:color w:val="000000"/>
            <w:sz w:val="18"/>
          </w:rPr>
          <w:t>5 14 한 번의 플레이와 재시작 시퀀스</w:t>
        </w:r>
      </w:hyperlink>
      <w:r>
        <w:rPr>
          <w:rFonts w:ascii="맑은 고딕" w:hAnsi="맑은 고딕" w:eastAsia="맑은 고딕" w:cs="맑은 고딕"/>
          <w:color w:val="000000"/>
          <w:sz w:val="18"/>
          <w:lang w:val="ko-KR" w:eastAsia="ko-KR"/>
        </w:rPr>
        <w:tab/>
      </w:r>
      <w:fldSimple w:instr="PAGEREF ch_5_s_14 \h" w:dirty="true">
        <w:r>
          <w:t>76</w:t>
        </w:r>
      </w:fldSimple>
    </w:p>
    <w:p>
      <w:pPr>
        <w:keepNext w:val="0"/>
        <w:tabs>
          <w:tab w:pos="9638" w:val="right" w:leader="dot"/>
        </w:tabs>
        <w:spacing w:line="250" w:lineRule="auto" w:after="70" w:before="0"/>
        <w:ind w:left="227"/>
      </w:pPr>
      <w:hyperlink w:anchor="ch_5_s_15">
        <w:r>
          <w:rPr>
            <w:rFonts w:ascii="맑은 고딕" w:hAnsi="맑은 고딕" w:eastAsia="맑은 고딕"/>
            <w:color w:val="000000"/>
            <w:sz w:val="18"/>
          </w:rPr>
          <w:t>5 15 기능을 수정할 때 같이 확인해야 하는 연결</w:t>
        </w:r>
      </w:hyperlink>
      <w:r>
        <w:rPr>
          <w:rFonts w:ascii="맑은 고딕" w:hAnsi="맑은 고딕" w:eastAsia="맑은 고딕" w:cs="맑은 고딕"/>
          <w:color w:val="000000"/>
          <w:sz w:val="18"/>
          <w:lang w:val="ko-KR" w:eastAsia="ko-KR"/>
        </w:rPr>
        <w:tab/>
      </w:r>
      <w:fldSimple w:instr="PAGEREF ch_5_s_15 \h" w:dirty="true">
        <w:r>
          <w:t>78</w:t>
        </w:r>
      </w:fldSimple>
    </w:p>
    <w:p>
      <w:pPr>
        <w:keepNext/>
        <w:tabs>
          <w:tab w:pos="9638" w:val="right" w:leader="dot"/>
        </w:tabs>
        <w:spacing w:line="250" w:lineRule="auto" w:after="120" w:before="140"/>
      </w:pPr>
      <w:hyperlink w:anchor="ch_6">
        <w:r>
          <w:rPr>
            <w:rFonts w:ascii="맑은 고딕" w:hAnsi="맑은 고딕" w:eastAsia="맑은 고딕"/>
            <w:color w:val="000000"/>
            <w:sz w:val="21"/>
            <w:b/>
          </w:rPr>
          <w:t>6 실행 시나리오와 변경 영향 찾아보기</w:t>
        </w:r>
      </w:hyperlink>
      <w:r>
        <w:rPr>
          <w:rFonts w:ascii="맑은 고딕" w:hAnsi="맑은 고딕" w:eastAsia="맑은 고딕" w:cs="맑은 고딕"/>
          <w:color w:val="000000"/>
          <w:sz w:val="21"/>
          <w:lang w:val="ko-KR" w:eastAsia="ko-KR"/>
        </w:rPr>
        <w:tab/>
      </w:r>
      <w:fldSimple w:instr="PAGEREF ch_6 \h" w:dirty="true">
        <w:r>
          <w:t>79</w:t>
        </w:r>
      </w:fldSimple>
    </w:p>
    <w:p>
      <w:pPr>
        <w:keepNext w:val="0"/>
        <w:tabs>
          <w:tab w:pos="9638" w:val="right" w:leader="dot"/>
        </w:tabs>
        <w:spacing w:line="250" w:lineRule="auto" w:after="70" w:before="0"/>
        <w:ind w:left="227"/>
      </w:pPr>
      <w:hyperlink w:anchor="ch_6_s_1">
        <w:r>
          <w:rPr>
            <w:rFonts w:ascii="맑은 고딕" w:hAnsi="맑은 고딕" w:eastAsia="맑은 고딕"/>
            <w:color w:val="000000"/>
            <w:sz w:val="18"/>
          </w:rPr>
          <w:t>6 1 총 한 발이 적 부위를 파괴할 때</w:t>
        </w:r>
      </w:hyperlink>
      <w:r>
        <w:rPr>
          <w:rFonts w:ascii="맑은 고딕" w:hAnsi="맑은 고딕" w:eastAsia="맑은 고딕" w:cs="맑은 고딕"/>
          <w:color w:val="000000"/>
          <w:sz w:val="18"/>
          <w:lang w:val="ko-KR" w:eastAsia="ko-KR"/>
        </w:rPr>
        <w:tab/>
      </w:r>
      <w:fldSimple w:instr="PAGEREF ch_6_s_1 \h" w:dirty="true">
        <w:r>
          <w:t>79</w:t>
        </w:r>
      </w:fldSimple>
    </w:p>
    <w:p>
      <w:pPr>
        <w:keepNext w:val="0"/>
        <w:tabs>
          <w:tab w:pos="9638" w:val="right" w:leader="dot"/>
        </w:tabs>
        <w:spacing w:line="250" w:lineRule="auto" w:after="70" w:before="0"/>
        <w:ind w:left="227"/>
      </w:pPr>
      <w:hyperlink w:anchor="ch_6_s_2">
        <w:r>
          <w:rPr>
            <w:rFonts w:ascii="맑은 고딕" w:hAnsi="맑은 고딕" w:eastAsia="맑은 고딕"/>
            <w:color w:val="000000"/>
            <w:sz w:val="18"/>
          </w:rPr>
          <w:t>6 2 재장전을 취소하고 다른 무기로 바꿀 때</w:t>
        </w:r>
      </w:hyperlink>
      <w:r>
        <w:rPr>
          <w:rFonts w:ascii="맑은 고딕" w:hAnsi="맑은 고딕" w:eastAsia="맑은 고딕" w:cs="맑은 고딕"/>
          <w:color w:val="000000"/>
          <w:sz w:val="18"/>
          <w:lang w:val="ko-KR" w:eastAsia="ko-KR"/>
        </w:rPr>
        <w:tab/>
      </w:r>
      <w:fldSimple w:instr="PAGEREF ch_6_s_2 \h" w:dirty="true">
        <w:r>
          <w:t>79</w:t>
        </w:r>
      </w:fldSimple>
    </w:p>
    <w:p>
      <w:pPr>
        <w:keepNext w:val="0"/>
        <w:tabs>
          <w:tab w:pos="9638" w:val="right" w:leader="dot"/>
        </w:tabs>
        <w:spacing w:line="250" w:lineRule="auto" w:after="70" w:before="0"/>
        <w:ind w:left="227"/>
      </w:pPr>
      <w:hyperlink w:anchor="ch_6_s_3">
        <w:r>
          <w:rPr>
            <w:rFonts w:ascii="맑은 고딕" w:hAnsi="맑은 고딕" w:eastAsia="맑은 고딕"/>
            <w:color w:val="000000"/>
            <w:sz w:val="18"/>
          </w:rPr>
          <w:t>6 3 사망 후 플레이어 증원과 적 풀 재사용</w:t>
        </w:r>
      </w:hyperlink>
      <w:r>
        <w:rPr>
          <w:rFonts w:ascii="맑은 고딕" w:hAnsi="맑은 고딕" w:eastAsia="맑은 고딕" w:cs="맑은 고딕"/>
          <w:color w:val="000000"/>
          <w:sz w:val="18"/>
          <w:lang w:val="ko-KR" w:eastAsia="ko-KR"/>
        </w:rPr>
        <w:tab/>
      </w:r>
      <w:fldSimple w:instr="PAGEREF ch_6_s_3 \h" w:dirty="true">
        <w:r>
          <w:t>80</w:t>
        </w:r>
      </w:fldSimple>
    </w:p>
    <w:p>
      <w:pPr>
        <w:keepNext w:val="0"/>
        <w:tabs>
          <w:tab w:pos="9638" w:val="right" w:leader="dot"/>
        </w:tabs>
        <w:spacing w:line="250" w:lineRule="auto" w:after="70" w:before="0"/>
        <w:ind w:left="227"/>
      </w:pPr>
      <w:hyperlink w:anchor="ch_6_s_4">
        <w:r>
          <w:rPr>
            <w:rFonts w:ascii="맑은 고딕" w:hAnsi="맑은 고딕" w:eastAsia="맑은 고딕"/>
            <w:color w:val="000000"/>
            <w:sz w:val="18"/>
          </w:rPr>
          <w:t>6 4 장치를 던져 센트리를 호출할 때</w:t>
        </w:r>
      </w:hyperlink>
      <w:r>
        <w:rPr>
          <w:rFonts w:ascii="맑은 고딕" w:hAnsi="맑은 고딕" w:eastAsia="맑은 고딕" w:cs="맑은 고딕"/>
          <w:color w:val="000000"/>
          <w:sz w:val="18"/>
          <w:lang w:val="ko-KR" w:eastAsia="ko-KR"/>
        </w:rPr>
        <w:tab/>
      </w:r>
      <w:fldSimple w:instr="PAGEREF ch_6_s_4 \h" w:dirty="true">
        <w:r>
          <w:t>80</w:t>
        </w:r>
      </w:fldSimple>
    </w:p>
    <w:p>
      <w:pPr>
        <w:keepNext w:val="0"/>
        <w:tabs>
          <w:tab w:pos="9638" w:val="right" w:leader="dot"/>
        </w:tabs>
        <w:spacing w:line="250" w:lineRule="auto" w:after="70" w:before="0"/>
        <w:ind w:left="227"/>
      </w:pPr>
      <w:hyperlink w:anchor="ch_6_s_5">
        <w:r>
          <w:rPr>
            <w:rFonts w:ascii="맑은 고딕" w:hAnsi="맑은 고딕" w:eastAsia="맑은 고딕"/>
            <w:color w:val="000000"/>
            <w:sz w:val="18"/>
          </w:rPr>
          <w:t>6 5 단말 목표 완료에서 결과 저장까지</w:t>
        </w:r>
      </w:hyperlink>
      <w:r>
        <w:rPr>
          <w:rFonts w:ascii="맑은 고딕" w:hAnsi="맑은 고딕" w:eastAsia="맑은 고딕" w:cs="맑은 고딕"/>
          <w:color w:val="000000"/>
          <w:sz w:val="18"/>
          <w:lang w:val="ko-KR" w:eastAsia="ko-KR"/>
        </w:rPr>
        <w:tab/>
      </w:r>
      <w:fldSimple w:instr="PAGEREF ch_6_s_5 \h" w:dirty="true">
        <w:r>
          <w:t>80</w:t>
        </w:r>
      </w:fldSimple>
    </w:p>
    <w:p>
      <w:pPr>
        <w:keepNext w:val="0"/>
        <w:tabs>
          <w:tab w:pos="9638" w:val="right" w:leader="dot"/>
        </w:tabs>
        <w:spacing w:line="250" w:lineRule="auto" w:after="70" w:before="0"/>
        <w:ind w:left="227"/>
      </w:pPr>
      <w:hyperlink w:anchor="ch_6_s_6">
        <w:r>
          <w:rPr>
            <w:rFonts w:ascii="맑은 고딕" w:hAnsi="맑은 고딕" w:eastAsia="맑은 고딕"/>
            <w:color w:val="000000"/>
            <w:sz w:val="18"/>
          </w:rPr>
          <w:t>6 6 기능을 바꿀 때 함께 열 파일</w:t>
        </w:r>
      </w:hyperlink>
      <w:r>
        <w:rPr>
          <w:rFonts w:ascii="맑은 고딕" w:hAnsi="맑은 고딕" w:eastAsia="맑은 고딕" w:cs="맑은 고딕"/>
          <w:color w:val="000000"/>
          <w:sz w:val="18"/>
          <w:lang w:val="ko-KR" w:eastAsia="ko-KR"/>
        </w:rPr>
        <w:tab/>
      </w:r>
      <w:fldSimple w:instr="PAGEREF ch_6_s_6 \h" w:dirty="true">
        <w:r>
          <w:t>81</w:t>
        </w:r>
      </w:fldSimple>
    </w:p>
    <w:p>
      <w:pPr>
        <w:keepNext w:val="0"/>
        <w:tabs>
          <w:tab w:pos="9638" w:val="right" w:leader="dot"/>
        </w:tabs>
        <w:spacing w:line="250" w:lineRule="auto" w:after="70" w:before="0"/>
        <w:ind w:left="227"/>
      </w:pPr>
      <w:hyperlink w:anchor="ch_6_s_7">
        <w:r>
          <w:rPr>
            <w:rFonts w:ascii="맑은 고딕" w:hAnsi="맑은 고딕" w:eastAsia="맑은 고딕"/>
            <w:color w:val="000000"/>
            <w:sz w:val="18"/>
          </w:rPr>
          <w:t>6 7 보조 코드와 충돌 계약</w:t>
        </w:r>
      </w:hyperlink>
      <w:r>
        <w:rPr>
          <w:rFonts w:ascii="맑은 고딕" w:hAnsi="맑은 고딕" w:eastAsia="맑은 고딕" w:cs="맑은 고딕"/>
          <w:color w:val="000000"/>
          <w:sz w:val="18"/>
          <w:lang w:val="ko-KR" w:eastAsia="ko-KR"/>
        </w:rPr>
        <w:tab/>
      </w:r>
      <w:fldSimple w:instr="PAGEREF ch_6_s_7 \h" w:dirty="true">
        <w:r>
          <w:t>82</w:t>
        </w:r>
      </w:fldSimple>
    </w:p>
    <w:p>
      <w:pPr>
        <w:keepNext w:val="0"/>
        <w:tabs>
          <w:tab w:pos="9638" w:val="right" w:leader="dot"/>
        </w:tabs>
        <w:spacing w:line="250" w:lineRule="auto" w:after="70" w:before="0"/>
        <w:ind w:left="227"/>
      </w:pPr>
      <w:hyperlink w:anchor="ch_6_s_8">
        <w:r>
          <w:rPr>
            <w:rFonts w:ascii="맑은 고딕" w:hAnsi="맑은 고딕" w:eastAsia="맑은 고딕"/>
            <w:color w:val="000000"/>
            <w:sz w:val="18"/>
          </w:rPr>
          <w:t>6 8 개발용 콘솔 명령의 실제 동작</w:t>
        </w:r>
      </w:hyperlink>
      <w:r>
        <w:rPr>
          <w:rFonts w:ascii="맑은 고딕" w:hAnsi="맑은 고딕" w:eastAsia="맑은 고딕" w:cs="맑은 고딕"/>
          <w:color w:val="000000"/>
          <w:sz w:val="18"/>
          <w:lang w:val="ko-KR" w:eastAsia="ko-KR"/>
        </w:rPr>
        <w:tab/>
      </w:r>
      <w:fldSimple w:instr="PAGEREF ch_6_s_8 \h" w:dirty="true">
        <w:r>
          <w:t>82</w:t>
        </w:r>
      </w:fldSimple>
    </w:p>
    <w:p>
      <w:pPr>
        <w:keepNext w:val="0"/>
        <w:tabs>
          <w:tab w:pos="9638" w:val="right" w:leader="dot"/>
        </w:tabs>
        <w:spacing w:line="250" w:lineRule="auto" w:after="70" w:before="0"/>
        <w:ind w:left="227"/>
      </w:pPr>
      <w:hyperlink w:anchor="ch_6_s_9">
        <w:r>
          <w:rPr>
            <w:rFonts w:ascii="맑은 고딕" w:hAnsi="맑은 고딕" w:eastAsia="맑은 고딕"/>
            <w:color w:val="000000"/>
            <w:sz w:val="18"/>
          </w:rPr>
          <w:t>6 9 용어 찾아보기</w:t>
        </w:r>
      </w:hyperlink>
      <w:r>
        <w:rPr>
          <w:rFonts w:ascii="맑은 고딕" w:hAnsi="맑은 고딕" w:eastAsia="맑은 고딕" w:cs="맑은 고딕"/>
          <w:color w:val="000000"/>
          <w:sz w:val="18"/>
          <w:lang w:val="ko-KR" w:eastAsia="ko-KR"/>
        </w:rPr>
        <w:tab/>
      </w:r>
      <w:fldSimple w:instr="PAGEREF ch_6_s_9 \h" w:dirty="true">
        <w:r>
          <w:t>83</w:t>
        </w:r>
      </w:fldSimple>
    </w:p>
    <w:p>
      <w:pPr>
        <w:keepNext w:val="0"/>
        <w:tabs>
          <w:tab w:pos="9638" w:val="right" w:leader="dot"/>
        </w:tabs>
        <w:spacing w:line="250" w:lineRule="auto" w:after="70" w:before="0"/>
        <w:ind w:left="227"/>
      </w:pPr>
      <w:hyperlink w:anchor="ch_6_s_10">
        <w:r>
          <w:rPr>
            <w:rFonts w:ascii="맑은 고딕" w:hAnsi="맑은 고딕" w:eastAsia="맑은 고딕"/>
            <w:color w:val="000000"/>
            <w:sz w:val="18"/>
          </w:rPr>
          <w:t>6 10 읽은 뒤 확인할 질문</w:t>
        </w:r>
      </w:hyperlink>
      <w:r>
        <w:rPr>
          <w:rFonts w:ascii="맑은 고딕" w:hAnsi="맑은 고딕" w:eastAsia="맑은 고딕" w:cs="맑은 고딕"/>
          <w:color w:val="000000"/>
          <w:sz w:val="18"/>
          <w:lang w:val="ko-KR" w:eastAsia="ko-KR"/>
        </w:rPr>
        <w:tab/>
      </w:r>
      <w:fldSimple w:instr="PAGEREF ch_6_s_10 \h" w:dirty="true">
        <w:r>
          <w:t>84</w:t>
        </w:r>
      </w:fldSimple>
    </w:p>
    <w:p>
      <w:bookmarkStart w:id="100" w:name="ch_1"/>
      <w:pPr>
        <w:pStyle w:val="Heading1"/>
      </w:pPr>
      <w:r>
        <w:rPr>
          <w:rFonts w:ascii="맑은 고딕" w:hAnsi="맑은 고딕" w:eastAsia="맑은 고딕" w:cs="맑은 고딕"/>
          <w:color w:val="000000"/>
          <w:lang w:val="ko-KR" w:eastAsia="ko-KR"/>
        </w:rPr>
        <w:t>1 프로젝트 전체 구조와 읽는 순서</w:t>
      </w:r>
      <w:bookmarkEnd w:id="100"/>
    </w:p>
    <w:p>
      <w:bookmarkStart w:id="101" w:name="ch_1_s_1"/>
      <w:pPr>
        <w:pStyle w:val="Heading2"/>
      </w:pPr>
      <w:r>
        <w:rPr>
          <w:rFonts w:ascii="맑은 고딕" w:hAnsi="맑은 고딕" w:eastAsia="맑은 고딕" w:cs="맑은 고딕"/>
          <w:color w:val="000000"/>
          <w:lang w:val="ko-KR" w:eastAsia="ko-KR"/>
        </w:rPr>
        <w:t>1 1 전체 구조를 먼저 연결하기</w:t>
      </w:r>
      <w:bookmarkEnd w:id="101"/>
    </w:p>
    <w:p>
      <w:r>
        <w:rPr>
          <w:rFonts w:ascii="맑은 고딕" w:hAnsi="맑은 고딕" w:eastAsia="맑은 고딕" w:cs="맑은 고딕"/>
          <w:color w:val="000000"/>
          <w:lang w:val="ko-KR" w:eastAsia="ko-KR"/>
        </w:rPr>
        <w:t>이 프로젝트는 Unreal Engine 5.4 기반으로 로비에서 작전·임무와 장비를 선택하고, 전장에 출격해 적과 싸우며 목표를 수행한 뒤 탈출·정산하는 게임을 구성한다. 모든 게임 코드는 SGAProjectMain이라는 하나의 Runtime 모듈에 들어 있다. 캐릭터·전투·AI·임무·장비·UI·월드 오브젝트는 폴더와 클래스로 역할을 나누며, DataTable/DataAsset과 Blueprint가 종류별 설정을 공급한다.</w:t>
      </w:r>
    </w:p>
    <w:p>
      <w:r>
        <w:rPr>
          <w:rFonts w:ascii="맑은 고딕" w:hAnsi="맑은 고딕" w:eastAsia="맑은 고딕" w:cs="맑은 고딕"/>
          <w:color w:val="000000"/>
          <w:lang w:val="ko-KR" w:eastAsia="ko-KR"/>
        </w:rPr>
        <w:t>가장 먼저 기억할 연결은 세 가지다. GameInstance는 앱을 켠 동안 맵 사이의 데이터와 현재 선택을 보관한다. GameMode는 현재 맵의 임무 진행과 종료를 관리한다. Character와 장비·AI·위젯은 이 둘의 정의와 실행 상태를 받아 실제 행동·표시를 수행한다. 디스크에 남는 것은 별도 SaveGame으로 옮겨 저장한 데이터다. 이 수명 차이를 이해하면 어디에 필드를 추가해야 하는지 판단하기 쉽다.</w:t>
      </w:r>
    </w:p>
    <w:p>
      <w:r>
        <w:rPr>
          <w:rFonts w:ascii="맑은 고딕" w:hAnsi="맑은 고딕" w:eastAsia="맑은 고딕" w:cs="맑은 고딕"/>
          <w:color w:val="000000"/>
          <w:lang w:val="ko-KR" w:eastAsia="ko-KR"/>
        </w:rPr>
        <w:t>대표 게임 흐름은 로비 상호작용 → 글로브에서 작전/임무 선택 → PreDeploymentState에 선택 기록 → 출격 준비에서 장비 ID 선택 → OpenLevel → 전투 GameMode와 캐릭터 생성 → 캐릭터/장비 초기화 → 목표 진행/증원/탈출 → MissionResult 계산 → SaveGame 반영 → 로비 복귀다. 화면이 이동해도 유지할 정보는 GameInstance 쪽에, 전투 한 번의 진행 정보는 GameMode 쪽에, 실제 피격·조작 상태는 캐릭터와 컴포넌트에 있다.</w:t>
      </w:r>
    </w:p>
    <w:p>
      <w:bookmarkStart w:id="105" w:name="ch_1_s_2"/>
      <w:pPr>
        <w:pStyle w:val="Heading2"/>
      </w:pPr>
      <w:r>
        <w:rPr>
          <w:rFonts w:ascii="맑은 고딕" w:hAnsi="맑은 고딕" w:eastAsia="맑은 고딕" w:cs="맑은 고딕"/>
          <w:color w:val="000000"/>
          <w:lang w:val="ko-KR" w:eastAsia="ko-KR"/>
        </w:rPr>
        <w:t>1 2 소스 폴더별 책임</w:t>
      </w:r>
      <w:bookmarkEnd w:id="105"/>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폴더 또는 파일</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주로 다루는 책임</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함께 읽을 영역</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Character</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공통 캐릭터 플레이어 적 상태 스탯 애니메이션</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Controller Gun AnimNotify</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Controller</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입력 설정 적 인지와 전투 판단 카메라 Actor</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Character Enemy AI</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Gun</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총 Actor 발사 탄약 피해 부착물 실제 총알</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Data Character UI</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Object/Stratagem</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투척 장치 폭격 공습 포드 센트리</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StratagemComponent Character UI</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Object/Explosive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폭발 판정 수류탄 폭격탄</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부위 피해 시스템</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Object/Item</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획득 가능한 장비 보급 샘플 배낭</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인벤토리 상호작용</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Object/Map</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글로브 단말 출격 포드 목표 탈출 관련 Actor</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GameMode UI Mission</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Game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임무 작업 출격 상태 및 흐름 적 분대 매니저</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Character Object Data</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UI</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HUD 상점 지도 출격 목록 결과 화면 미리보기</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캐릭터 이벤트 GameInstance</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Data</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무기 작전 임무 목표 보상 통화 등의 정의</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각 소비 시스템</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Helper Interface Navigation</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계산 보조와 시스템 계약 내비게이션 영역</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Character Controller Object</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CGameInstance CSaveGame GameMode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데이터 제공 영속 기록 맵별 진행</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프로젝트 전체</w:t>
            </w:r>
          </w:p>
        </w:tc>
      </w:tr>
    </w:tbl>
    <w:p>
      <w:pPr>
        <w:spacing w:after="80" w:before="0" w:line="84" w:lineRule="auto"/>
      </w:pPr>
    </w:p>
    <w:p>
      <w:r>
        <w:rPr>
          <w:rFonts w:ascii="맑은 고딕" w:hAnsi="맑은 고딕" w:eastAsia="맑은 고딕" w:cs="맑은 고딕"/>
          <w:color w:val="000000"/>
          <w:lang w:val="ko-KR" w:eastAsia="ko-KR"/>
        </w:rPr>
        <w:t>Source의 C++/C# 파일은 헤더 포함 398개다. Content에는 테스트·템플릿·외부 리소스까지 포함해 38개 맵이 있다. 에디터 시작 맵은 LeveL_Proto3, 기본 게임 시작 맵은 FirstPersonMap으로 서로 다르다. 대표적인 로비/프로토타입/테스트 맵과 수입 리소스 데모 맵이 함께 있으므로 이름이 존재한다는 이유만으로 현재 게임에서 사용되는 맵이라고 가정하지 않는다. 근거는 Config/DefaultEngine.ini:73,80이다.</w:t>
      </w:r>
    </w:p>
    <w:p>
      <w:bookmarkStart w:id="108" w:name="ch_1_s_3"/>
      <w:pPr>
        <w:pStyle w:val="Heading2"/>
      </w:pPr>
      <w:r>
        <w:rPr>
          <w:rFonts w:ascii="맑은 고딕" w:hAnsi="맑은 고딕" w:eastAsia="맑은 고딕" w:cs="맑은 고딕"/>
          <w:color w:val="000000"/>
          <w:lang w:val="ko-KR" w:eastAsia="ko-KR"/>
        </w:rPr>
        <w:t>1 3 정의 데이터 실행 상태와 표시 데이터</w:t>
      </w:r>
      <w:bookmarkEnd w:id="108"/>
    </w:p>
    <w:p>
      <w:r>
        <w:rPr>
          <w:rFonts w:ascii="맑은 고딕" w:hAnsi="맑은 고딕" w:eastAsia="맑은 고딕" w:cs="맑은 고딕"/>
          <w:color w:val="000000"/>
          <w:lang w:val="ko-KR" w:eastAsia="ko-KR"/>
        </w:rPr>
        <w:t>정의 데이터는 무엇을 만들고 어떤 규칙으로 동작시킬지 지정한다. FGunData는 총 종류와 컴포넌트 클래스·기본 수치를, FGunProjectileData는 탄의 이동·장갑 관통·피해를, 유닛/부위/상태 데이터는 캐릭터 수치를, Mission/Operation/Objective DataAsset은 게임 목표와 제한 조건을 정의한다. DataTable의 숫자 ID와 DataAsset의 참조가 실제 Actor 클래스와 연결되는 위치를 찾는 것이 첫 단계다.</w:t>
      </w:r>
    </w:p>
    <w:p>
      <w:r>
        <w:rPr>
          <w:rFonts w:ascii="맑은 고딕" w:hAnsi="맑은 고딕" w:eastAsia="맑은 고딕" w:cs="맑은 고딕"/>
          <w:color w:val="000000"/>
          <w:lang w:val="ko-KR" w:eastAsia="ko-KR"/>
        </w:rPr>
        <w:t>실행 상태는 이번 플레이에서 변한 값이다. 현재 HP/파괴 부위/상태 이상 지속시간/현재 자세/탄창·약실/쿨다운 마지막 사용 시간/현재 AI 타겟/분대 활성 여부/임무 남은 시간이 여기에 해당한다. 정의에서 복사한 값이라도 실행 중 바뀌면 개별 객체가 소유해야 한다. 여러 Actor가 같은 정의 DataAsset에 입력 버퍼나 위젯 포인터를 저장하면 서로의 상태가 섞일 수 있다.</w:t>
      </w:r>
    </w:p>
    <w:p>
      <w:r>
        <w:rPr>
          <w:rFonts w:ascii="맑은 고딕" w:hAnsi="맑은 고딕" w:eastAsia="맑은 고딕" w:cs="맑은 고딕"/>
          <w:color w:val="000000"/>
          <w:lang w:val="ko-KR" w:eastAsia="ko-KR"/>
        </w:rPr>
        <w:t>표시 데이터는 실행 상태를 화면과 애니메이션이 사용할 모양으로 만든 값이다. AnimInstance의 이동 속도·방향·조준 각도·제자리 회전값, HUD의 HP/탄약/쿨다운, 결과 화면의 정산 항목이 해당한다. 일부는 Tick에서 읽고 일부는 델리게이트로 받는다. 실제 값을 바꾸는 경로와 표시를 갱신하는 경로가 함께 연결되어야 한다.</w:t>
      </w:r>
    </w:p>
    <w:p>
      <w:bookmarkStart w:id="112" w:name="ch_1_s_4"/>
      <w:pPr>
        <w:pStyle w:val="Heading2"/>
      </w:pPr>
      <w:r>
        <w:rPr>
          <w:rFonts w:ascii="맑은 고딕" w:hAnsi="맑은 고딕" w:eastAsia="맑은 고딕" w:cs="맑은 고딕"/>
          <w:color w:val="000000"/>
          <w:lang w:val="ko-KR" w:eastAsia="ko-KR"/>
        </w:rPr>
        <w:t>1 4 Unreal 객체 유형을 이 프로젝트에 적용하기</w:t>
      </w:r>
      <w:bookmarkEnd w:id="112"/>
    </w:p>
    <w:p>
      <w:r>
        <w:rPr>
          <w:rFonts w:ascii="맑은 고딕" w:hAnsi="맑은 고딕" w:eastAsia="맑은 고딕" w:cs="맑은 고딕"/>
          <w:color w:val="000000"/>
          <w:lang w:val="ko-KR" w:eastAsia="ko-KR"/>
        </w:rPr>
        <w:t>Actor는 월드 위치와 BeginPlay/EndPlay 수명을 갖는 실행 객체다. 캐릭터, 총, 총알, 글로브, 단말, 포드, 센트리가 Actor다. ActorComponent는 특정 Actor의 기능과 상태를 묶는다. Stat/State/Inven/Ammo/Fire/Explosion/Stratagem 등이 해당하며 GetOwner로 소유 Actor를 찾는다.</w:t>
      </w:r>
    </w:p>
    <w:p>
      <w:r>
        <w:rPr>
          <w:rFonts w:ascii="맑은 고딕" w:hAnsi="맑은 고딕" w:eastAsia="맑은 고딕" w:cs="맑은 고딕"/>
          <w:color w:val="000000"/>
          <w:lang w:val="ko-KR" w:eastAsia="ko-KR"/>
        </w:rPr>
        <w:t>UObject는 월드에 직접 배치하지 않는 데이터/흐름 객체에도 쓰인다. PreDeploymentState는 GameInstance를 Outer로, PreDeploymentFlow는 출격 포드를 Outer로 만들어진다. Outer는 소유 문맥을 나타내며 UPROPERTY로 참조한 객체는 Unreal GC가 추적한다. 월드 접근과 디스크 저장은 별개의 문제다. DataAsset은 편집기에 저장된 정의 객체이며, 같은 자산을 여러 소비자가 참조할 수 있다.</w:t>
      </w:r>
    </w:p>
    <w:p>
      <w:r>
        <w:rPr>
          <w:rFonts w:ascii="맑은 고딕" w:hAnsi="맑은 고딕" w:eastAsia="맑은 고딕" w:cs="맑은 고딕"/>
          <w:color w:val="000000"/>
          <w:lang w:val="ko-KR" w:eastAsia="ko-KR"/>
        </w:rPr>
        <w:t>Widget은 데이터의 원본 소유자라기보다 표시·선택 입력의 소비자다. 다만 UIManager가 모든 화면을 통제하는 것은 아니다. PlayerCharacter가 직접 HUD를 만들고, 글로브·출격 흐름·결과 GameMode 등도 각각 위젯을 만든다. 변경할 UI가 어떤 생성자와 이벤트에 연결되어 있는지부터 확인해야 한다.</w:t>
      </w:r>
    </w:p>
    <w:p>
      <w:r>
        <w:rPr>
          <w:rFonts w:ascii="맑은 고딕" w:hAnsi="맑은 고딕" w:eastAsia="맑은 고딕" w:cs="맑은 고딕"/>
          <w:color w:val="000000"/>
          <w:lang w:val="ko-KR" w:eastAsia="ko-KR"/>
        </w:rPr>
        <w:t>델리게이트는 상태 변화와 반응을 연결한다. 부위 HP가 0이 되면 파괴 델리게이트가 부위별 행동과 사망을 호출하고, 총의 발사 이벤트가 총 Actor의 Fire를 호출하며, 목표 완료 이벤트가 GameMode와 HUD로 전파된다. AddDynamic은 리플렉션 함수 연결이고 AddUObject/BindUObject는 C++ 객체 연결이다. 호출 빈도·대상 수명·중복 구독·해제를 실제 코드를 통해 확인해야 한다.</w:t>
      </w:r>
    </w:p>
    <w:p>
      <w:bookmarkStart w:id="117" w:name="ch_1_s_5"/>
      <w:pPr>
        <w:pStyle w:val="Heading2"/>
      </w:pPr>
      <w:r>
        <w:rPr>
          <w:rFonts w:ascii="맑은 고딕" w:hAnsi="맑은 고딕" w:eastAsia="맑은 고딕" w:cs="맑은 고딕"/>
          <w:color w:val="000000"/>
          <w:lang w:val="ko-KR" w:eastAsia="ko-KR"/>
        </w:rPr>
        <w:t>1 5 기여 범위와 변경 경계</w:t>
      </w:r>
      <w:bookmarkEnd w:id="117"/>
    </w:p>
    <w:p>
      <w:r>
        <w:rPr>
          <w:rFonts w:ascii="맑은 고딕" w:hAnsi="맑은 고딕" w:eastAsia="맑은 고딕" w:cs="맑은 고딕"/>
          <w:color w:val="000000"/>
          <w:lang w:val="ko-KR" w:eastAsia="ko-KR"/>
        </w:rPr>
        <w:t>본인 담당은 애니메이션, 캐릭터, AI, 랜드스케이프, 상태, 부위 파괴다. 팀원 담당은 장비, UI, 스트라타젬이다. 이 구분은 설명과 변경 이력을 정리하는 기준이며 실제 클래스의 의존성을 분리해 주지는 않는다. 예를 들어 총 재장전은 팀원 장비 코드가 자신의 캐릭터 상태/애니메이션에 요청하고 섹션 종료 호출을 다시 받는 기능이다. 부위 피해는 팀원 투사체가 만든 FCDamageEvent를 자신의 CharacterBase/StatComponent가 처리한다.</w:t>
      </w:r>
    </w:p>
    <w:p>
      <w:r>
        <w:rPr>
          <w:rFonts w:ascii="맑은 고딕" w:hAnsi="맑은 고딕" w:eastAsia="맑은 고딕" w:cs="맑은 고딕"/>
          <w:color w:val="000000"/>
          <w:lang w:val="ko-KR" w:eastAsia="ko-KR"/>
        </w:rPr>
        <w:t>변경 시에는 ‘작성자’보다 ‘입력·출력 계약’을 먼저 본다. 어떤 객체가 값을 결정하는지, 어떤 객체가 복사본을 읽는지, 어느 시점에 이벤트를 보내는지, 재시작/맵 이동/풀 재사용 때 무엇이 초기화되는지를 확인한다. 각 장 마지막의 변경 영향과 읽는 순서가 이를 위한 안내다.</w:t>
      </w:r>
    </w:p>
    <w:p>
      <w:bookmarkStart w:id="120" w:name="ch_1_s_6"/>
      <w:pPr>
        <w:pStyle w:val="Heading2"/>
      </w:pPr>
      <w:r>
        <w:rPr>
          <w:rFonts w:ascii="맑은 고딕" w:hAnsi="맑은 고딕" w:eastAsia="맑은 고딕" w:cs="맑은 고딕"/>
          <w:color w:val="000000"/>
          <w:lang w:val="ko-KR" w:eastAsia="ko-KR"/>
        </w:rPr>
        <w:t>1 6 문서를 읽는 방법</w:t>
      </w:r>
      <w:bookmarkEnd w:id="120"/>
    </w:p>
    <w:p>
      <w:r>
        <w:rPr>
          <w:rFonts w:ascii="맑은 고딕" w:hAnsi="맑은 고딕" w:eastAsia="맑은 고딕" w:cs="맑은 고딕"/>
          <w:color w:val="000000"/>
          <w:lang w:val="ko-KR" w:eastAsia="ko-KR"/>
        </w:rPr>
        <w:t>처음에는 이 장에서 전체 맵을 잡은 뒤 캐릭터 계층과 입력, 상태·애니메이션, 부위 피해를 읽는다. 다음으로 AI Controller/BT와 분대·월드 흐름을 연결한다. 장비·스트라타젬 장에서는 캐릭터가 요청한 일이 실제 자원 소비와 피해로 바뀌는 과정을 읽고, 게임 진행·UI·세이브 장에서 맵 사이의 전달을 완성한다.</w:t>
      </w:r>
    </w:p>
    <w:p>
      <w:r>
        <w:rPr>
          <w:rFonts w:ascii="맑은 고딕" w:hAnsi="맑은 고딕" w:eastAsia="맑은 고딕" w:cs="맑은 고딕"/>
          <w:color w:val="000000"/>
          <w:lang w:val="ko-KR" w:eastAsia="ko-KR"/>
        </w:rPr>
        <w:t>기억을 복구하는 두 번째 읽기는 하나의 시나리오로 진행한다. ‘총 한 발이 적의 다리에 맞는다’, ‘사망 후 증원한다’, ‘장치를 던져 센트리를 호출한다’, ‘단말 목표를 완료하고 탈출한다’를 골라 관련 장과 함수만 순서대로 읽는다. 모든 파일을 디렉터리 순서대로 읽는 것보다 호출 경계를 기억하기 쉽다.</w:t>
      </w:r>
    </w:p>
    <w:p>
      <w:r>
        <w:rPr>
          <w:rFonts w:ascii="맑은 고딕" w:hAnsi="맑은 고딕" w:eastAsia="맑은 고딕" w:cs="맑은 고딕"/>
          <w:color w:val="000000"/>
          <w:lang w:val="ko-KR" w:eastAsia="ko-KR"/>
        </w:rPr>
        <w:t>경로는 별도 표기가 없으면 저장소의 SGAProjectMain/Source/SGAProjectMain 아래다. Config와 Content는 저장소의 SGAProjectMain 아래이며 줄번호는 2026년 10월 10일 현재 파일 기준이다. 파일이 바뀌면 줄번호보다 함수 이름으로 다시 찾는다. 설명은 구현된 동작, 비어 있는 확장 지점, 주석 처리된 이전 경로, BP에서 연결할 부분을 구분해 읽도록 구성되어 있다.</w:t>
      </w:r>
    </w:p>
    <w:p>
      <w:bookmarkStart w:id="124" w:name="ch_1_s_7"/>
      <w:pPr>
        <w:pStyle w:val="Heading2"/>
      </w:pPr>
      <w:r>
        <w:rPr>
          <w:rFonts w:ascii="맑은 고딕" w:hAnsi="맑은 고딕" w:eastAsia="맑은 고딕" w:cs="맑은 고딕"/>
          <w:color w:val="000000"/>
          <w:lang w:val="ko-KR" w:eastAsia="ko-KR"/>
        </w:rPr>
        <w:t>1 7 확인된 실행 기반</w:t>
      </w:r>
      <w:bookmarkEnd w:id="124"/>
    </w:p>
    <w:p>
      <w:r>
        <w:rPr>
          <w:rFonts w:ascii="맑은 고딕" w:hAnsi="맑은 고딕" w:eastAsia="맑은 고딕" w:cs="맑은 고딕"/>
          <w:color w:val="000000"/>
          <w:lang w:val="ko-KR" w:eastAsia="ko-KR"/>
        </w:rPr>
        <w:t>현재 작업 폴더는 UE 5.4.4 Development Editor 증분 빌드에 성공했다. 미션 데이터 1개를 대상으로 한 DataValidation 커맨드렛도 종료 코드 0으로 끝났으며 애니메이션 Blueprint 경고가 함께 기록되었다. 이는 소스/모듈/대상 에셋 로딩을 확인하는 기반이다. 개별 게임플레이 설명을 플레이 검증 완료 표시로 해석하지 않는다.</w:t>
      </w:r>
    </w:p>
    <w:p>
      <w:r>
        <w:rPr>
          <w:rFonts w:ascii="맑은 고딕" w:hAnsi="맑은 고딕" w:eastAsia="맑은 고딕" w:cs="맑은 고딕"/>
          <w:color w:val="000000"/>
          <w:lang w:val="ko-KR" w:eastAsia="ko-KR"/>
        </w:rPr>
        <w:t>기존 오류와 개선 우선순위는 별도의 PORTFOLIO_AUDIT_2026-10-10.md에 정리되어 있다. 이 설명서에서는 동작을 이해하는 데 필요한 곳에만 현재 구현의 주의점을 붙인다. 먼저 원래 구조를 이해하고, 그다음 감사 문서의 ID별 수정 범위를 적용하면 기존 연동을 놓치지 않기 쉽다.</w:t>
      </w:r>
    </w:p>
    <w:p>
      <w:bookmarkStart w:id="127" w:name="ch_2"/>
      <w:pPr>
        <w:pStyle w:val="Heading1"/>
      </w:pPr>
      <w:r>
        <w:rPr>
          <w:rFonts w:ascii="맑은 고딕" w:hAnsi="맑은 고딕" w:eastAsia="맑은 고딕" w:cs="맑은 고딕"/>
          <w:color w:val="000000"/>
          <w:lang w:val="ko-KR" w:eastAsia="ko-KR"/>
        </w:rPr>
        <w:t>2 캐릭터 애니메이션 상태와 부위 피해</w:t>
      </w:r>
      <w:bookmarkEnd w:id="127"/>
    </w:p>
    <w:p>
      <w:pPr>
        <w:keepNext/>
      </w:pPr>
      <w:r>
        <w:drawing>
          <wp:inline xmlns:a="http://schemas.openxmlformats.org/drawingml/2006/main" xmlns:pic="http://schemas.openxmlformats.org/drawingml/2006/picture">
            <wp:extent cx="6120000" cy="2040000"/>
            <wp:docPr id="2" name="Picture 2"/>
            <wp:cNvGraphicFramePr>
              <a:graphicFrameLocks noChangeAspect="1"/>
            </wp:cNvGraphicFramePr>
            <a:graphic>
              <a:graphicData uri="http://schemas.openxmlformats.org/drawingml/2006/picture">
                <pic:pic>
                  <pic:nvPicPr>
                    <pic:cNvPr id="0" name="flow_character.png"/>
                    <pic:cNvPicPr/>
                  </pic:nvPicPr>
                  <pic:blipFill>
                    <a:blip r:embed="rId11"/>
                    <a:stretch>
                      <a:fillRect/>
                    </a:stretch>
                  </pic:blipFill>
                  <pic:spPr>
                    <a:xfrm>
                      <a:off x="0" y="0"/>
                      <a:ext cx="6120000" cy="2040000"/>
                    </a:xfrm>
                    <a:prstGeom prst="rect"/>
                  </pic:spPr>
                </pic:pic>
              </a:graphicData>
            </a:graphic>
          </wp:inline>
        </w:drawing>
      </w:r>
    </w:p>
    <w:p>
      <w:pPr>
        <w:spacing w:after="200"/>
      </w:pPr>
      <w:r>
        <w:rPr>
          <w:rFonts w:ascii="맑은 고딕" w:hAnsi="맑은 고딕" w:eastAsia="맑은 고딕" w:cs="맑은 고딕"/>
          <w:color w:val="000000"/>
          <w:sz w:val="18"/>
          <w:lang w:val="ko-KR" w:eastAsia="ko-KR"/>
        </w:rPr>
        <w:t>그림 2  입력 상태 애니메이션과 동작 알림의 왕복 연결</w:t>
      </w:r>
    </w:p>
    <w:p>
      <w:bookmarkStart w:id="128" w:name="ch_2_s_1"/>
      <w:pPr>
        <w:pStyle w:val="Heading2"/>
      </w:pPr>
      <w:r>
        <w:rPr>
          <w:rFonts w:ascii="맑은 고딕" w:hAnsi="맑은 고딕" w:eastAsia="맑은 고딕" w:cs="맑은 고딕"/>
          <w:color w:val="000000"/>
          <w:lang w:val="ko-KR" w:eastAsia="ko-KR"/>
        </w:rPr>
        <w:t>2 1 이 장을 읽는 기준과 전체 연결</w:t>
      </w:r>
      <w:bookmarkEnd w:id="128"/>
    </w:p>
    <w:p>
      <w:r>
        <w:rPr>
          <w:rFonts w:ascii="맑은 고딕" w:hAnsi="맑은 고딕" w:eastAsia="맑은 고딕" w:cs="맑은 고딕"/>
          <w:color w:val="000000"/>
          <w:lang w:val="ko-KR" w:eastAsia="ko-KR"/>
        </w:rPr>
        <w:t>이 장은 2026년 10월 10일 현재 작업 트리의 C++ 구현을 설명한다. 기존 커밋의 코드만이 아니라 수정 중인 CharacterBase, CharacterAnimInstance, HellDiver 및 미추적 AnimLayer·MovementComponent 파일도 함께 읽었다. 목적은 구현을 머릿속에 다시 연결하는 것이다. 따라서 이름만 보고 완성된 기능으로 가정하지 않고, 실제 호출되는 경로, 선언은 있지만 비어 있는 확장 지점, 주석 처리된 구형 경로를 구분한다. Blueprint 클래스의 부모, AnimGraph의 노드 연결, 몽타주의 Notify 배치, DataTable의 실제 행 값은 이 장에서 직접 확인하지 않았다. 아래 설명의 “C++에서 제공한다”와 “실제 에셋에서 연결되어 작동한다”는 서로 다른 수준의 확인이다.</w:t>
      </w:r>
    </w:p>
    <w:p>
      <w:r>
        <w:rPr>
          <w:rFonts w:ascii="맑은 고딕" w:hAnsi="맑은 고딕" w:eastAsia="맑은 고딕" w:cs="맑은 고딕"/>
          <w:color w:val="000000"/>
          <w:lang w:val="ko-KR" w:eastAsia="ko-KR"/>
        </w:rPr>
        <w:t>소스 기준 디렉터리는 D:/Git/SGA_Team_LDK/SGAProjectMain/SGAProjectMain/Source/SGAProjectMain이다. 이후 Character/CharacterBase.cpp:136처럼 표기한 위치는 이 기준 아래의 파일과 한 줄 번호를 의미한다. 줄 번호는 설명 작성 시점의 working tree를 기준으로 하므로 후속 수정 후에는 함수 이름으로 함께 검색하는 것이 좋다.</w:t>
      </w:r>
    </w:p>
    <w:p>
      <w:r>
        <w:rPr>
          <w:rFonts w:ascii="맑은 고딕" w:hAnsi="맑은 고딕" w:eastAsia="맑은 고딕" w:cs="맑은 고딕"/>
          <w:color w:val="000000"/>
          <w:lang w:val="ko-KR" w:eastAsia="ko-KR"/>
        </w:rPr>
        <w:t>전체 연결은 입력에서 시작하면 쉽게 이해된다. MainPlayerController가 Enhanced Input Mapping Context를 등록하고, PlayerCharacter가 InputAction을 행동 함수에 연결한다. PlayerCharacter는 화면·상호작용 상태에 따라 입력을 걸러낸 뒤 HellDiver의 행동을 호출한다. HellDiverStateComponent가 행동 가능 여부와 자세·장비·생명 상태를 보관하고, HellDiver가 속도·캡슐·무기·몽타주를 실제로 변경한다. CharacterAnimInstance는 캐릭터 데이터를 읽어 애니메이션용 값으로 만들고, CharacterAnimLayerInstance는 그 값에 맞는 시퀀스와 재생 시간을 선택한다. 공격의 유효 시점은 AnimNotify가 다시 캐릭터에 알려 준다. 최종 피해는 CharacterBase의 TakeDamage에서 부위를 선택한 뒤 StatComponent에서 계산되며, 부위 파괴 이벤트가 적별 특수 반응과 사망으로 이어진다.</w:t>
      </w:r>
    </w:p>
    <w:p>
      <w:r>
        <w:rPr>
          <w:rFonts w:ascii="맑은 고딕" w:hAnsi="맑은 고딕" w:eastAsia="맑은 고딕" w:cs="맑은 고딕"/>
          <w:color w:val="000000"/>
          <w:lang w:val="ko-KR" w:eastAsia="ko-KR"/>
        </w:rPr>
        <w:t>읽는 순서는 CharacterBase.h와 HellDiver.h로 소유 관계를 잡고, PlayerCharacter::SetupPlayerInputComponent와 Move를 읽은 뒤 StateComponent를 따라가는 방식이 좋다. 그다음 AnimInstance의 NativeUpdateAnimation, AnimLayer의 Start/Stop/Pivot 함수, CharacterBase::TakeDamage와 StatComponent::ProcessDamage, 마지막으로 Dead/ResetUnit을 읽으면 입력부터 재사용까지 하나의 흐름으로 연결된다.</w:t>
      </w:r>
    </w:p>
    <w:p>
      <w:bookmarkStart w:id="133" w:name="ch_2_s_2"/>
      <w:pPr>
        <w:pStyle w:val="Heading2"/>
      </w:pPr>
      <w:r>
        <w:rPr>
          <w:rFonts w:ascii="맑은 고딕" w:hAnsi="맑은 고딕" w:eastAsia="맑은 고딕" w:cs="맑은 고딕"/>
          <w:color w:val="000000"/>
          <w:lang w:val="ko-KR" w:eastAsia="ko-KR"/>
        </w:rPr>
        <w:t>2 2 캐릭터 계층과 생성 초기화 순서</w:t>
      </w:r>
      <w:bookmarkEnd w:id="133"/>
    </w:p>
    <w:p>
      <w:r>
        <w:rPr>
          <w:rFonts w:ascii="맑은 고딕" w:hAnsi="맑은 고딕" w:eastAsia="맑은 고딕" w:cs="맑은 고딕"/>
          <w:color w:val="000000"/>
          <w:lang w:val="ko-KR" w:eastAsia="ko-KR"/>
        </w:rPr>
        <w:t>실제 게임용 C++ 계층은 ACharacter → ACharacterBase → AHellDiver → APlayerCharacter이다. 적은 ACharacterBase → AEnemy → 각 Enemy_... 클래스로 내려간다. ACharacterBase는 Unreal의 ACharacter 이동·캡슐·SkeletalMesh 기반 위에 공통 스탯, 상태, 근접 공격, 피격, 래그돌, 타깃 인터페이스를 얹는다. ITargetable은 적 AI가 상대를 타깃으로 다루는 계약이고, IGenericTeamAgentInterface는 팀 구분의 계약이다. 근거는 Character/CharacterBase.h:26, Character/HellDiver/HellDiver.h:18, Character/PlayerCharacter.h:24이다.</w:t>
      </w:r>
    </w:p>
    <w:p>
      <w:r>
        <w:rPr>
          <w:rFonts w:ascii="맑은 고딕" w:hAnsi="맑은 고딕" w:eastAsia="맑은 고딕" w:cs="맑은 고딕"/>
          <w:color w:val="000000"/>
          <w:lang w:val="ko-KR" w:eastAsia="ko-KR"/>
        </w:rPr>
        <w:t>ACharacterBase 생성자는 이름이 StatComponent인 UStatComponent를 만든다. AHellDiver는 ObjectInitializer.SetDefaultSubobjectClass&lt;UHellDiverStatComponent&gt;(StatComponentName)으로 같은 기본 서브오브젝트를 플레이어 전용 스탯 타입으로 교체한다. 따라서 공통 코드가 쓰는 _statComponent와 헬다이버 코드가 쓰는 _statComp는 서로 다른 체력 컨테이너가 아니라 같은 서브오브젝트를 다른 타입으로 바라보는 포인터다. 상태도 AHellDiver가 UHellDiverStateComponent를 생성하고 부모의 _stateComp에 연결한다. 이 이중 이름을 이해하지 못하면 HP와 이동 속도 저장소가 두 벌이라고 오해하기 쉽다. HellDiver.cpp:38의 생성자에는 인벤토리, StimPack, Stratagem, Pakour, MotionWarping, 투척 궤적 Spline도 함께 만들어진다.</w:t>
      </w:r>
    </w:p>
    <w:p>
      <w:r>
        <w:rPr>
          <w:rFonts w:ascii="맑은 고딕" w:hAnsi="맑은 고딕" w:eastAsia="맑은 고딕" w:cs="맑은 고딕"/>
          <w:color w:val="000000"/>
          <w:lang w:val="ko-KR" w:eastAsia="ko-KR"/>
        </w:rPr>
        <w:t>유닛 수치의 준비는 GameInstance 단계에서 시작된다. UCGameInstance::Init(CGameInstance.cpp:30)는 CachingUnitDataFromTable을 호출하여 유닛 클래스별 FProcessedUnitData를 만든다. CharacterBase::PostInitializeComponents(:82)는 InitUnit(:136)을 호출하고, 현재 액터의 GetClass()를 키로 캐시를 찾는다. 찾은 부위 데이터와 일반·전투 이동 속도는 StatComponent::InitData로 복사되고, 상태 이상 저항 데이터는 StateComponent::InitData로 전달된다. 클래스가 정확히 캐시에 없으면 부모 클래스 데이터를 자동 검색하는 처리는 이 경로에 없다. 새 BP 유닛을 만들 때 데이터 행의 _unitClass와 실제 생성 클래스가 맞는지 확인해야 하는 이유다.</w:t>
      </w:r>
    </w:p>
    <w:p>
      <w:r>
        <w:rPr>
          <w:rFonts w:ascii="맑은 고딕" w:hAnsi="맑은 고딕" w:eastAsia="맑은 고딕" w:cs="맑은 고딕"/>
          <w:color w:val="000000"/>
          <w:lang w:val="ko-KR" w:eastAsia="ko-KR"/>
        </w:rPr>
        <w:t>BeginPlay에서는 데이터 이후의 런타임 연결이 이루어진다. CharacterBase::BeginPlay(:96)는 PartInit을 통해 코어 파괴와 사망을 연결하고, 자세 변화 delegate를 애니메이션 인터페이스에 연결한다. 지원하는 AnimInstance가 있으면 _cachedAnimInterface를 저장하고 기본 AnimLayer를 링크한다. AHellDiver::BeginPlay(:61)는 현재 자세의 충돌 형태를 적용하고 자세 변화에 SetCollisionState를 추가 구독한다. APlayerCharacter::PostInitializeComponents(:108)는 HUD 객체들을 만들고, BeginPlay(:132)는 카메라 초기 선택, 아이템 감지 overlap, HUD delegate와 viewport 연결을 수행한다. 부모의 초기화가 먼저 끝나야 자식의 상태·장비·UI 연결이 같은 데이터를 바라볼 수 있다.</w:t>
      </w:r>
    </w:p>
    <w:p>
      <w:r>
        <w:rPr>
          <w:rFonts w:ascii="맑은 고딕" w:hAnsi="맑은 고딕" w:eastAsia="맑은 고딕" w:cs="맑은 고딕"/>
          <w:color w:val="000000"/>
          <w:lang w:val="ko-KR" w:eastAsia="ko-KR"/>
        </w:rPr>
        <w:t>프로젝트에 ASGAProjectMainCharacter, TP_WeaponComponent, TP_PickUpComponent도 남아 있다. ASGAProjectMainCharacter는 ACharacter를 직접 상속하는 Unreal 1인칭 템플릿 계열이므로 위 게임 캐릭터 계층의 부모가 아니다. 이 템플릿 파일을 수정해도 HellDiver의 이동이나 피해 처리가 바뀌지 않는다. 실제 맵이 어떤 Pawn BP를 생성하는지는 GameMode 설정과 에셋을 함께 봐야 한다.</w:t>
      </w:r>
    </w:p>
    <w:p>
      <w:bookmarkStart w:id="139" w:name="ch_2_s_3"/>
      <w:pPr>
        <w:pStyle w:val="Heading2"/>
      </w:pPr>
      <w:r>
        <w:rPr>
          <w:rFonts w:ascii="맑은 고딕" w:hAnsi="맑은 고딕" w:eastAsia="맑은 고딕" w:cs="맑은 고딕"/>
          <w:color w:val="000000"/>
          <w:lang w:val="ko-KR" w:eastAsia="ko-KR"/>
        </w:rPr>
        <w:t>2 3 입력은 어디서 걸러지고 카메라는 어떻게 목표점을 만드는가</w:t>
      </w:r>
      <w:bookmarkEnd w:id="139"/>
    </w:p>
    <w:p>
      <w:r>
        <w:rPr>
          <w:rFonts w:ascii="맑은 고딕" w:hAnsi="맑은 고딕" w:eastAsia="맑은 고딕" w:cs="맑은 고딕"/>
          <w:color w:val="000000"/>
          <w:lang w:val="ko-KR" w:eastAsia="ko-KR"/>
        </w:rPr>
        <w:t>MainPlayerController::BeginPlay(Controller/MainPlayerController.cpp:25)는 LocalPlayer의 EnhancedInputLocalPlayerSubsystem에 _inputMappingContext를 우선순위 0으로 추가한다. 실제 키와 InputAction의 관계는 이 에셋에 있고, 행동 함수를 선택하는 코드는 PlayerCharacter::SetupPlayerInputComponent(Character/PlayerCharacter.cpp:234)에 있다. 이동은 Started/Triggered/Completed를 각각 MoveStart/Move/MoveFinish로 나눈다. 마우스 좌·우 버튼도 눌림·유지·해제의 세 단계다. 재장전은 누름과 해제로 나누어 짧게 누르면 Reload, 일정 시간 유지하면 총 설정 UI로 들어가는 방식이다. 웅크리기·엎드리기·회피·근접 공격은 주로 Started에 연결한다. JumpAction은 이 클래스에서 Jump를 직접 부르는 대신 TryPakour로 연결된다.</w:t>
      </w:r>
    </w:p>
    <w:p>
      <w:r>
        <w:rPr>
          <w:rFonts w:ascii="맑은 고딕" w:hAnsi="맑은 고딕" w:eastAsia="맑은 고딕" w:cs="맑은 고딕"/>
          <w:color w:val="000000"/>
          <w:lang w:val="ko-KR" w:eastAsia="ko-KR"/>
        </w:rPr>
        <w:t>핵심은 입력 함수가 단순 forwarding이 아니라 현재 모드를 해석한다는 점이다. Move(:521)는 스트라타젬 입력, 터미널 상호작용, 공중 이동, 행동 불가, 회피, 정지 재장전이면 이동을 거부한다. StartFiring(:650)은 지도 모드라면 먼저 핑을 시도하고, 상호작용 중이면 사격하지 않으며, 달리는 중이면 달리기를 끝낸다. 이어 장비 타입이 총인지 수류탄인지 장치인지에 따라 다른 동작을 선택한다. 그러므로 같은 마우스 클릭도 화면 상태와 장비 상태의 조합에 따라 의미가 바뀐다. 입력 변경 시 PlayerCharacter만 보는 것이 아니라 EActionState와 EWeaponType 사용처를 같이 읽어야 한다.</w:t>
      </w:r>
    </w:p>
    <w:p>
      <w:r>
        <w:rPr>
          <w:rFonts w:ascii="맑은 고딕" w:hAnsi="맑은 고딕" w:eastAsia="맑은 고딕" w:cs="맑은 고딕"/>
          <w:color w:val="000000"/>
          <w:lang w:val="ko-KR" w:eastAsia="ko-KR"/>
        </w:rPr>
        <w:t>카메라 구성은 캐릭터에 붙은 카메라 컴포넌트 하나가 아니다. PlayerCharacter 생성자(:64)는 CameraRoot, TPS/확대 TPS/FPS용 SpringArm 세 개, CameraContainActor를 생성하는 ChildActorComponent 세 개를 만든다. TPS 계열은 CameraRoot에, FPS SpringArm은 Mesh의 head에 붙는다. SetDefaultVIew(:1038)는 컨트롤러 회전과 SpringArm 상속 설정을 정한다. SetTPSView/SetTPSZoomView/SetFPSView(:1112 이후)는 ECharacterViewType을 바꾸고 ChangeViewCamera(:1369)로 들어간다. 이 함수는 원하는 ChildActor를 ViewTarget으로 블렌딩하고 다른 카메라를 비활성화한다. 카메라 에셋 참조가 없으면 선택 함수가 일찍 반환하므로 BP 기본값도 중요하다.</w:t>
      </w:r>
    </w:p>
    <w:p>
      <w:r>
        <w:rPr>
          <w:rFonts w:ascii="맑은 고딕" w:hAnsi="맑은 고딕" w:eastAsia="맑은 고딕" w:cs="맑은 고딕"/>
          <w:color w:val="000000"/>
          <w:lang w:val="ko-KR" w:eastAsia="ko-KR"/>
        </w:rPr>
        <w:t>실제 조준 목표의 월드 좌표는 GetCenterLoc(:1493)에서 계산된다. PlayerController가 있으면 화면 중앙을 DeprojectScreenPositionToWorld로 월드 레이로 바꾸고, 10000 Unreal 단위 길이의 Visibility trace를 한다. 맞으면 ImpactPoint, 맞지 않으면 레이 끝점을 목표로 삼는다. 컨트롤러가 없는 경우 현재 카메라 컴포넌트의 위치·방향으로 fallback한다. 이 값은 PlayerCharacter::Tick(:197)과 CalcFocusingLoc(:1704)을 통해 _focusingLoc에 저장된다. 공통 CharacterBase는 앞쪽 200 단위 지점을 기본 목표로 쓰지만 플레이어는 화면 중앙으로 대체한다.</w:t>
      </w:r>
    </w:p>
    <w:p>
      <w:r>
        <w:rPr>
          <w:rFonts w:ascii="맑은 고딕" w:hAnsi="맑은 고딕" w:eastAsia="맑은 고딕" w:cs="맑은 고딕"/>
          <w:color w:val="000000"/>
          <w:lang w:val="ko-KR" w:eastAsia="ko-KR"/>
        </w:rPr>
        <w:t>이 목표점은 몸과 무기를 어디로 향하게 할지 결정하는 입력 데이터다. 발사체 자체는 무기의 Muzzle 소켓에서 출발하므로 화면 레이와 총구 레이는 시작점이 다르다. 가까운 벽 옆에서 조준점과 탄착이 어긋나는 현상을 이해하려면 카메라 trace, 몸의 aim 보정, 총구의 실제 transform을 차례로 확인해야 한다. PlayerCharacter의 Focusing/CalcYaw/CalcPitch와 HellDiverAnimInstance의 구형 aim 계산도 남아 있으므로 어느 계산이 AnimGraph에 연결되었는지는 BP 확인 대상이다.</w:t>
      </w:r>
    </w:p>
    <w:p>
      <w:bookmarkStart w:id="145" w:name="ch_2_s_4"/>
      <w:pPr>
        <w:pStyle w:val="Heading2"/>
      </w:pPr>
      <w:r>
        <w:rPr>
          <w:rFonts w:ascii="맑은 고딕" w:hAnsi="맑은 고딕" w:eastAsia="맑은 고딕" w:cs="맑은 고딕"/>
          <w:color w:val="000000"/>
          <w:lang w:val="ko-KR" w:eastAsia="ko-KR"/>
        </w:rPr>
        <w:t>2 4 이동 자세 스태미나 회피는 서로 다른 층에서 처리된다</w:t>
      </w:r>
      <w:bookmarkEnd w:id="145"/>
    </w:p>
    <w:p>
      <w:r>
        <w:rPr>
          <w:rFonts w:ascii="맑은 고딕" w:hAnsi="맑은 고딕" w:eastAsia="맑은 고딕" w:cs="맑은 고딕"/>
          <w:color w:val="000000"/>
          <w:lang w:val="ko-KR" w:eastAsia="ko-KR"/>
        </w:rPr>
        <w:t>Move는 IsFocusing 결과에 따라 FocusMove(:1157) 또는 DefaultMove(:1177)를 선택한다. FocusMove는 Controller yaw에서 앞·오른쪽 축을 구하고 입력 Y/X를 각각 AddMovementInput에 전달한다. 몸 방향을 조준 쪽에 유지하면서 전후좌우로 움직이는 strafing 경로다. DefaultMove도 카메라 yaw를 기준으로 이동 방향을 만들지만 bOrientRotationToMovement를 켜서 몸이 이동 방향으로 돌아가게 한다. 이때 _vertical/_horizontal에는 액터 로컬 방향을 기록한다. 이 필드들은 물리 위치를 직접 바꾸는 값이 아니라 애니메이션과 회피 방향 계산에 쓰는 입력 기록이다. MoveFinish(:571)는 두 값을 0으로 만들고 필요하면 ViewTurnBack(:1592)으로 시선 복귀 회전을 준비한다.</w:t>
      </w:r>
    </w:p>
    <w:p>
      <w:r>
        <w:rPr>
          <w:rFonts w:ascii="맑은 고딕" w:hAnsi="맑은 고딕" w:eastAsia="맑은 고딕" w:cs="맑은 고딕"/>
          <w:color w:val="000000"/>
          <w:lang w:val="ko-KR" w:eastAsia="ko-KR"/>
        </w:rPr>
        <w:t>자세 전환은 입력 → 상태 승인 → 물리 설정의 순서다. TryCrouch/TryProne이 현재 자세를 보고 시작 또는 해제를 선택하고, AHellDiver::StartCrouch/StartProne(:485/:500)가 StateComponent의 Start...를 먼저 호출한다. 승인되면 Standing/Sprinting/Crouching/Proning(:553 이후)에서 충돌 형태와 MaxWalkSpeed를 바꾼다. 상태 변화 delegate에 연결된 SetCollisionState(:1241)도 캡슐 변경을 수행한다. 웅크리기 시작은 ACharacter의 Crouch를 호출하는 반면 종료는 자체 Standing 경로를 사용한다. Unreal 기본 crouch 상태와 자체 ECharacterState를 같은 개념으로 단정하지 않는 것이 좋다.</w:t>
      </w:r>
    </w:p>
    <w:p>
      <w:r>
        <w:rPr>
          <w:rFonts w:ascii="맑은 고딕" w:hAnsi="맑은 고딕" w:eastAsia="맑은 고딕" w:cs="맑은 고딕"/>
          <w:color w:val="000000"/>
          <w:lang w:val="ko-KR" w:eastAsia="ko-KR"/>
        </w:rPr>
        <w:t>충돌·카메라 설정은 UCollisionCameraDataAsset 세 개(_standingStance/_crouchingStance/_proningStance)를 기준으로 한다. HellDiver의 SetStandingCollisionCamera(:1271) 등은 캡슐 반지름·반높이와 Mesh의 상대 Z를 바꾼다. PlayerCharacter override(:1601/:1624/:1644)는 부모 호출 후 CameraRoot를 자세별 _cameraOffset으로 0.2초 동안 이동시킨다. 따라서 자세 데이터의 반높이를 수정하면 충돌뿐 아니라 메시 원점과 카메라 높이도 함께 검증해야 한다. 통합 이름의 SetCollisionCamera(:1265)는 현재 비어 있으며 실제 경로는 자세별 함수다.</w:t>
      </w:r>
    </w:p>
    <w:p>
      <w:r>
        <w:rPr>
          <w:rFonts w:ascii="맑은 고딕" w:hAnsi="맑은 고딕" w:eastAsia="맑은 고딕" w:cs="맑은 고딕"/>
          <w:color w:val="000000"/>
          <w:lang w:val="ko-KR" w:eastAsia="ko-KR"/>
        </w:rPr>
        <w:t>플레이어 속도는 UHellDiverStatComponent가 별도 필드로 보관한다. 기본값은 걷기 500, 달리기 700, 웅크리기 300, 엎드리기 200이고 스태미나는 300이다(HellDiverStatComponent.h). 부모 UStatComponent의 DataTable 기반 일반/전투 속도와 자식의 _defaultSpeed는 다른 필드다. GetDefaultSpeed도 부모 함수가 virtual이 아닌 상태에서 자식이 같은 이름으로 제공하므로 호출 포인터의 타입을 확인해야 한다. “테이블 속도를 바꿨는데 플레이어 속도가 그대로”인 경우 이 저장소 차이가 원인 후보다.</w:t>
      </w:r>
    </w:p>
    <w:p>
      <w:r>
        <w:rPr>
          <w:rFonts w:ascii="맑은 고딕" w:hAnsi="맑은 고딕" w:eastAsia="맑은 고딕" w:cs="맑은 고딕"/>
          <w:color w:val="000000"/>
          <w:lang w:val="ko-KR" w:eastAsia="ko-KR"/>
        </w:rPr>
        <w:t>AHellDiver::Tick(:92)은 Sprinting이면 deltaTime×50만큼 스태미나를 소비하고 0이면 FinishSprint한다. 그 외에는 재생 대기 시간이 아니면 deltaTime×70을 회복한다. FinishSprint(:472 부근)는 서 있는 자세로 바꾸고 2초 timer 동안 재생을 막는다. 스태미나 delegate는 현재/최대의 비율과 회복 여부를 보내며 PlayerCharacter가 이를 StaminaBar에 연결한다. 수치의 의미는 HP와 달리 화면 비율이다.</w:t>
      </w:r>
    </w:p>
    <w:p>
      <w:r>
        <w:rPr>
          <w:rFonts w:ascii="맑은 고딕" w:hAnsi="맑은 고딕" w:eastAsia="맑은 고딕" w:cs="맑은 고딕"/>
          <w:color w:val="000000"/>
          <w:lang w:val="ko-KR" w:eastAsia="ko-KR"/>
        </w:rPr>
        <w:t>Rolling(:514)은 일반적인 구르기 root motion만으로 이동하는 구현이 아니다. CanJump와 상태를 검사한 뒤 Jump, StartProne을 수행하고 입력 기록으로 도약 방향을 만든다. 입력이 없으면 액터 정면으로, 입력이 있으면 액터의 앞/오른쪽 축 조합으로 방향을 만든 뒤 회전시키고 Velocity에 전방 500을 더한다. 결과적으로 공중 도약 후 엎드리기로 이어지는 dive에 가깝다. 착지에서 _isRolling 해제를 처리하므로 입력뿐 아니라 Landed까지 함께 읽어야 한다. TryPakour 입력은 Standing/Sprinting/Crouching에서 벽 넘기를 시도하고, 이미 엎드린 경우에는 일어나도록 한다.</w:t>
      </w:r>
    </w:p>
    <w:p>
      <w:bookmarkStart w:id="152" w:name="ch_2_s_5"/>
      <w:pPr>
        <w:pStyle w:val="Heading2"/>
      </w:pPr>
      <w:r>
        <w:rPr>
          <w:rFonts w:ascii="맑은 고딕" w:hAnsi="맑은 고딕" w:eastAsia="맑은 고딕" w:cs="맑은 고딕"/>
          <w:color w:val="000000"/>
          <w:lang w:val="ko-KR" w:eastAsia="ko-KR"/>
        </w:rPr>
        <w:t>2 5 상태 저장소 자세 enum 입력 모드 생명 상태와 잠금</w:t>
      </w:r>
      <w:bookmarkEnd w:id="152"/>
    </w:p>
    <w:p>
      <w:r>
        <w:rPr>
          <w:rFonts w:ascii="맑은 고딕" w:hAnsi="맑은 고딕" w:eastAsia="맑은 고딕" w:cs="맑은 고딕"/>
          <w:color w:val="000000"/>
          <w:lang w:val="ko-KR" w:eastAsia="ko-KR"/>
        </w:rPr>
        <w:t>ECharacterState는 Standing, Crouching, Proning, Sprinting, Knockdown을 나타낸다(CharacterStateComponent.h:39). EActionState는 None, Stratagem, ViewMap, InterActing이며 이동 자세와 독립적으로 입력의 의미를 바꾼다. EWeaponType은 None/Gun/Grenade/StratagemDevice이고, ELifeState는 Alive/Downed/Dead/Respawning이다(HellDiverStateComponent.h:9 이후). 이들은 하나의 거대한 상태 enum을 대신하는 여러 축이다. 예를 들어 “엎드린 채 총을 들고 지도 보기”는 자세·장비·행동 모드의 조합으로 표현된다.</w:t>
      </w:r>
    </w:p>
    <w:p>
      <w:r>
        <w:rPr>
          <w:rFonts w:ascii="맑은 고딕" w:hAnsi="맑은 고딕" w:eastAsia="맑은 고딕" w:cs="맑은 고딕"/>
          <w:color w:val="000000"/>
          <w:lang w:val="ko-KR" w:eastAsia="ko-KR"/>
        </w:rPr>
        <w:t>추가 bool은 _isFiring, _isReloading, _isRolling, _isAiming, _isCookingGrenade, _isWeaponChange이고 부모에 _isActing/_isMotionChange가 있다. IsActionable(HellDiverStateComponent.cpp:276)은 Alive, Knockdown 아님, 강한 행동 불가 상태 이상 없음의 조건이다. IsFocusing(:227)은 행동 가능한 상태에서 행동 모드 None, 재장전/무기 교체/공통 action 없음인지 확인하고, 사격 또는 조준이면 true, 평범하게 이동 중이면 false, 서서 가만히 있는 경우에도 true로 판정한다. 따라서 Focusing은 우클릭 bool의 동의어가 아니라 상체와 시선 보정을 적용할 수 있는 상황 판정이다.</w:t>
      </w:r>
    </w:p>
    <w:p>
      <w:r>
        <w:rPr>
          <w:rFonts w:ascii="맑은 고딕" w:hAnsi="맑은 고딕" w:eastAsia="맑은 고딕" w:cs="맑은 고딕"/>
          <w:color w:val="000000"/>
          <w:lang w:val="ko-KR" w:eastAsia="ko-KR"/>
        </w:rPr>
        <w:t>공통 ActionBegin(CharacterStateComponent.cpp:206)은 이미 행동 중이면 false를 반환하고, 아니면 avoidance를 끈 후 _isActing을 true로 만든다. 근접 공격, 투척, 일부 적 행동, 스폰 몽타주가 이 잠금을 공유한다. ActionEnd(CharacterBase.cpp:804)는 근접 충돌을 해제하고 _isActing을 false로 돌리며 _reservedFunction을 해제하고 진행 중 몽타주를 중단한다. 즉 ActionEnd는 bool 하나를 내리는 API보다 넓은 정리 작업이다. 변경할 때 공격 충돌·예약 콜백·몽타주 세 가지 영향이 같이 생긴다.</w:t>
      </w:r>
    </w:p>
    <w:p>
      <w:r>
        <w:rPr>
          <w:rFonts w:ascii="맑은 고딕" w:hAnsi="맑은 고딕" w:eastAsia="맑은 고딕" w:cs="맑은 고딕"/>
          <w:color w:val="000000"/>
          <w:lang w:val="ko-KR" w:eastAsia="ko-KR"/>
        </w:rPr>
        <w:t>자세 전환의 TryMotionChange와 무기 전환의 TryWeaponChange(HellDiverStateComponent.cpp:356/:366)는 현재 항상 false를 반환하며 기존 잠금 코드는 주석 상태다. StartSprint 등의 호출부는 true면 전환 거부로 해석하므로 현재 이 잠금은 사실상 통과한다. IsMovable(:292)은 마지막에도 false를 반환하고 C++ 호출 경로를 찾지 못했다. UHellDiverState UObject의 Move/Look/Fire 등도 비어 있다. 따라서 별도 state-pattern 객체가 실제 행동을 주도한다고 설명하면 안 된다. 현재 동작의 중심은 StateComponent와 캐릭터 함수들이다.</w:t>
      </w:r>
    </w:p>
    <w:p>
      <w:r>
        <w:rPr>
          <w:rFonts w:ascii="맑은 고딕" w:hAnsi="맑은 고딕" w:eastAsia="맑은 고딕" w:cs="맑은 고딕"/>
          <w:color w:val="000000"/>
          <w:lang w:val="ko-KR" w:eastAsia="ko-KR"/>
        </w:rPr>
        <w:t>모션 종료를 StateComponent로 전달하려는 _motionFinished → RecieveMotionFinish 연결은 CharacterBase.cpp:129에 있다. 대상 함수의 헤더 선언(:129)에 UFUNCTION이 없고, 소스 전체에서 _motionFinished.Broadcast 호출도 찾지 못했다. FinishStateTransition(CharacterAnimInstance.cpp:438)은 비어 있다. 이 경로는 현재 미완성 연결이다. ActionState/WeaponState/LifeState delegate도 선언되어 있으나 단순 setter는 필드 대입만 한다. 외부에서 이벤트를 구독했다고 값 변경마다 통지된다고 가정하면 안 된다.</w:t>
      </w:r>
    </w:p>
    <w:p>
      <w:bookmarkStart w:id="158" w:name="ch_2_s_6"/>
      <w:pPr>
        <w:pStyle w:val="Heading2"/>
      </w:pPr>
      <w:r>
        <w:rPr>
          <w:rFonts w:ascii="맑은 고딕" w:hAnsi="맑은 고딕" w:eastAsia="맑은 고딕" w:cs="맑은 고딕"/>
          <w:color w:val="000000"/>
          <w:lang w:val="ko-KR" w:eastAsia="ko-KR"/>
        </w:rPr>
        <w:t>2 6 상태 이상은 활성 비트와 누적치 시간 Map을 함께 사용한다</w:t>
      </w:r>
      <w:bookmarkEnd w:id="158"/>
    </w:p>
    <w:p>
      <w:r>
        <w:rPr>
          <w:rFonts w:ascii="맑은 고딕" w:hAnsi="맑은 고딕" w:eastAsia="맑은 고딕" w:cs="맑은 고딕"/>
          <w:color w:val="000000"/>
          <w:lang w:val="ko-KR" w:eastAsia="ko-KR"/>
        </w:rPr>
        <w:t>EAbnormality는 Fire/Burn/Gas/AcidBubble/AcidStream/bleeding/Thornbush/LightStagger/StrongStagger/Shock의 순서 인덱스다(Object/AbnormalityTable.h). EAbnormalityState는 같은 항목을 1&lt;&lt;인덱스로 표현하는 uint32 비트 enum이다. StateComponent의 _activeAbnormalities는 실제 발현한 상태, _activeAbnormalitiesWeight는 감소 중인 누적치를 가진 상태다. _remainTimes와 _remainWeights는 각 비트에 연결된 남은 시간과 누적치다. 두 비트셋을 나눈 이유는 효과가 아직 발현하지 않았어도 누적치 감소는 관리해야 하기 때문이다.</w:t>
      </w:r>
    </w:p>
    <w:p>
      <w:r>
        <w:rPr>
          <w:rFonts w:ascii="맑은 고딕" w:hAnsi="맑은 고딕" w:eastAsia="맑은 고딕" w:cs="맑은 고딕"/>
          <w:color w:val="000000"/>
          <w:lang w:val="ko-KR" w:eastAsia="ko-KR"/>
        </w:rPr>
        <w:t>AddAbnormality(CharacterStateComponent.cpp:59)는 GameInstance에서 FProcessedAbnormalityDefinitionData를 얻고, 해당 항목 누적치에 _stateWeight를 더해 최대 저항치까지 Clamp한다. Fire/Gas/Shock 계열은 FUnitAbnormalResistData의 min/max 임계치를 사용한다. 누적치가 min보다 엄격하게 커지면 지속시간을 _remainTimes에 넣고 활성 비트를 세운다. TickComponent(:48)는 누적치를 먼저 감소시킨 다음 지속시간을 감소시킨다. 비트 순회는 최하위 1비트를 꺼내며 진행하고, CalcActivates(:311)는 prev×4와 cur×4의 정수 구간이 바뀌면 피해를 한 번 적용한다. 설계 의도는 0.25초마다 한 번인 지속 피해다. 긴 프레임에서 여러 구간을 넘어도 한 번만 호출하는 현재 구현의 성질도 기억해야 한다.</w:t>
      </w:r>
    </w:p>
    <w:p>
      <w:r>
        <w:rPr>
          <w:rFonts w:ascii="맑은 고딕" w:hAnsi="맑은 고딕" w:eastAsia="맑은 고딕" w:cs="맑은 고딕"/>
          <w:color w:val="000000"/>
          <w:lang w:val="ko-KR" w:eastAsia="ko-KR"/>
        </w:rPr>
        <w:t>지속 피해는 별도의 HP 감소 공식을 쓰지 않는다. CalcDamage(:337)가 캐시된 FCDamageEvent를 얻어 _owner-&gt;TakeDamage(0,*event,nullptr,nullptr)로 다시 일반 부위 피해 파이프라인에 들어간다. 그러므로 상태 이상도 관통력·내구도·코어 선택의 영향을 받는다. UCDamageType의 _abnormalityType이 Max가 아니면 TakeDamage에서 AddAbnormality를 호출하므로 지속 피해 이벤트의 DamageType 설계에 따라 재적용도 일어날 수 있다. 데이터의 상태 부여와 tick 피해의 의미를 함께 확인해야 한다.</w:t>
      </w:r>
    </w:p>
    <w:p>
      <w:r>
        <w:rPr>
          <w:rFonts w:ascii="맑은 고딕" w:hAnsi="맑은 고딕" w:eastAsia="맑은 고딕" w:cs="맑은 고딕"/>
          <w:color w:val="000000"/>
          <w:lang w:val="ko-KR" w:eastAsia="ko-KR"/>
        </w:rPr>
        <w:t>IsSlow(:228)는 산성 두 종류, 가스, 덤불, 약한 stagger 중 하나가 활성인지 검사한다. IsUnable(:222)은 Shock 또는 StrongStagger 비트다. ActiveSlow는 현재 MaxWalkSpeed를 ChangeSpeed에 전달하고, ChangeSpeed가 slow라면 0.75를 곱한다. ActiveUnable는 몽타주와 이동을 중지하는 UnitUnable로 이어지고, PlayerCharacter override(:1682)는 컨트롤러 입력도 비활성화한다. 복구는 UnitRecoverFromUnable(:1693)에서 입력을 다시 켠다. CheckStagger(:366)는 강한 임계치를 넘으면 StrongStagger와 KnockBack을, 약한 임계치를 넘으면 WeakStagger도 수행한다. 두 if가 독립적이므로 강한 충격은 약한 충격 경로까지 들어갈 수 있다.</w:t>
      </w:r>
    </w:p>
    <w:p>
      <w:r>
        <w:rPr>
          <w:rFonts w:ascii="맑은 고딕" w:hAnsi="맑은 고딕" w:eastAsia="맑은 고딕" w:cs="맑은 고딕"/>
          <w:color w:val="000000"/>
          <w:lang w:val="ko-KR" w:eastAsia="ko-KR"/>
        </w:rPr>
        <w:t>현재 동작을 해석할 때는 세 가지 구현 상태를 알고 있어야 한다. AddAbnormality의 Tick 켜기 조건(:103)은 반대로 작성되어 있고 HellDiverStateComponent 생성자는 bCanEverTick=false이다. 지속시간의 FindOrAdd(:115)는 기존 키의 값을 갱신하지 않는다. 또한 prevSlow를 비트 변경 후에 읽고 활성 때마다 감속을 재적용하므로 실제 속도가 누적 감소할 수 있다. 이 부분들은 이 장 작성 중 고치지 않았으며, 설계 의도와 코드의 현재 결과를 분리하여 설명하는 이유다.</w:t>
      </w:r>
    </w:p>
    <w:p>
      <w:bookmarkStart w:id="164" w:name="ch_2_s_7"/>
      <w:pPr>
        <w:pStyle w:val="Heading2"/>
      </w:pPr>
      <w:r>
        <w:rPr>
          <w:rFonts w:ascii="맑은 고딕" w:hAnsi="맑은 고딕" w:eastAsia="맑은 고딕" w:cs="맑은 고딕"/>
          <w:color w:val="000000"/>
          <w:lang w:val="ko-KR" w:eastAsia="ko-KR"/>
        </w:rPr>
        <w:t>2 7 AnimInstance는 데이터 허브 AnimLayer는 시퀀스 선택기다</w:t>
      </w:r>
      <w:bookmarkEnd w:id="164"/>
    </w:p>
    <w:p>
      <w:r>
        <w:rPr>
          <w:rFonts w:ascii="맑은 고딕" w:hAnsi="맑은 고딕" w:eastAsia="맑은 고딕" w:cs="맑은 고딕"/>
          <w:color w:val="000000"/>
          <w:lang w:val="ko-KR" w:eastAsia="ko-KR"/>
        </w:rPr>
        <w:t>UCharacterAnimInstance는 캐릭터의 주 AnimInstance이며 IAnimInstanceInterface를 구현한다. NativeInitializeAnimation(:20)은 Pawn을 캐시하고 NativeUpdateAnimation(:29)은 캐릭터 속도, 낙하, 공통 행동 플래그, 컨트롤러·액터 회전, 가속도, 현재/이전 위치, 시선 목표 등을 읽는다. _targetPos_World를 Mesh transform으로 역변환한 _targetPos_Mesh도 여기서 만든다. _incommingState는 캐릭터 상태 변화 통지를 통해 들어오고, GetCharacterState(:288)가 이전/현재 상태 및 _bIsStateChanged를 만든다. 공중 여부와 Z velocity 부호로 Jumping/Falling을 나누고, 중력과 Z 속도로 apex까지의 시간 값을 계산한다.</w:t>
      </w:r>
    </w:p>
    <w:p>
      <w:r>
        <w:rPr>
          <w:rFonts w:ascii="맑은 고딕" w:hAnsi="맑은 고딕" w:eastAsia="맑은 고딕" w:cs="맑은 고딕"/>
          <w:color w:val="000000"/>
          <w:lang w:val="ko-KR" w:eastAsia="ko-KR"/>
        </w:rPr>
        <w:t>NativeThreadSafeUpdateAnimation(:81)은 저장된 속도·가속도·위치·회전에서 평면 속도, 방향, RootYawOffset 등을 계산한다. 구조상 게임 스레드에서 실제 캐릭터 정보를 모으고 worker에서 애니메이션용 계산을 하려는 분리다. 다만 현재 GetRotationData(:193)는 GetAimBone을 통해 실제 Mesh bone transform에 접근하며, AnimLayer에서도 MovementComponent의 마찰값을 직접 읽는 부분이 있다. “ThreadSafe 이름이 붙었으니 전부 안전하다”는 가정은 피해야 한다. 캐시 값만 계산하는 함수와 UObject/물리 데이터를 읽거나 쓰는 함수를 따로 확인해야 한다.</w:t>
      </w:r>
    </w:p>
    <w:p>
      <w:r>
        <w:rPr>
          <w:rFonts w:ascii="맑은 고딕" w:hAnsi="맑은 고딕" w:eastAsia="맑은 고딕" w:cs="맑은 고딕"/>
          <w:color w:val="000000"/>
          <w:lang w:val="ko-KR" w:eastAsia="ko-KR"/>
        </w:rPr>
        <w:t>IAnimInstanceInterface(Interface/AnimInstanceInterface.h)는 RecieveGroundDistance와 RecieveCharacterStateChange 두 함수의 순수 C++ 계약이다. CharacterBase는 지원 AnimInstance를 TScriptInterface로 캐시하고, 낙하 중 바닥까지 거리를 계산해 전달한다. CalcGroundDistance(:201)는 캡슐 하단에서 아래 300 단위로 반지름 5 sphere sweep을 하고 hit distance를 보낸다. 이 값은 AnimLayer 착지 distance matching의 입력이다. 지원 인터페이스만 BP에서 표시한다고 임의의 BP 전용 구현을 호출하는 UFUNCTION 계약은 아니며, 현재 BeginPlay도 UCharacterAnimInstance로 먼저 cast한다.</w:t>
      </w:r>
    </w:p>
    <w:p>
      <w:r>
        <w:rPr>
          <w:rFonts w:ascii="맑은 고딕" w:hAnsi="맑은 고딕" w:eastAsia="맑은 고딕" w:cs="맑은 고딕"/>
          <w:color w:val="000000"/>
          <w:lang w:val="ko-KR" w:eastAsia="ko-KR"/>
        </w:rPr>
        <w:t>UCharacterAnimLayerInstance는 그 주 인스턴스의 값들을 바탕으로 자세·방향별 시퀀스를 선택한다. NativeInitializeAnimation은 SetBaseAnim(:21)으로 OwningComponent의 AnimInstance를 UCharacterAnimInstance에 cast해 _baseAnimInst로 보관한다. GetBaseAnim(:30)은 캐시가 없으면 다시 구한다. CharacterBase::ChangeAnimLayer(:255)는 Mesh-&gt;LinkAnimClassLayers를 호출한다. AHellDiver::TryChangeLayer(:1143)는 슬롯 0/2에서 rifle, 1에서 pistol, 3에서 default layer 클래스를 선택한다. 즉 무기별 움직임·자세 표현을 주 상태 로직과 분리하려는 구조다. 실제 Linked Anim Layer interface와 노드가 BP에서 맞게 구성되었는지는 아직 확인하지 않았다.</w:t>
      </w:r>
    </w:p>
    <w:p>
      <w:r>
        <w:rPr>
          <w:rFonts w:ascii="맑은 고딕" w:hAnsi="맑은 고딕" w:eastAsia="맑은 고딕" w:cs="맑은 고딕"/>
          <w:color w:val="000000"/>
          <w:lang w:val="ko-KR" w:eastAsia="ko-KR"/>
        </w:rPr>
        <w:t>UHellDiverAnimLayerInstance와 UHelldiverMovementComponent는 현재 상속 선언만 있고 cpp에도 별도 동작이 없다. 특히 HellDiver 생성자에는 CharacterMovement 서브오브젝트를 UHelldiverMovementComponent로 교체하는 코드가 없다. 따라서 커스텀 MovementComponent에 구현된 새로운 이동 시스템이 이미 주 경로라는 설명은 맞지 않는다. 현재 이동은 기존 UCharacterMovementComponent를 조작하는 캐릭터 함수가 주도하고, 새 AnimLayer 코드가 그 결과를 읽는 작업 단계다.</w:t>
      </w:r>
    </w:p>
    <w:p>
      <w:bookmarkStart w:id="170" w:name="ch_2_s_8"/>
      <w:pPr>
        <w:pStyle w:val="Heading2"/>
      </w:pPr>
      <w:r>
        <w:rPr>
          <w:rFonts w:ascii="맑은 고딕" w:hAnsi="맑은 고딕" w:eastAsia="맑은 고딕" w:cs="맑은 고딕"/>
          <w:color w:val="000000"/>
          <w:lang w:val="ko-KR" w:eastAsia="ko-KR"/>
        </w:rPr>
        <w:t>2 8 방향 거리 매칭 제자리 회전의 애니메이션 계산</w:t>
      </w:r>
      <w:bookmarkEnd w:id="170"/>
    </w:p>
    <w:p>
      <w:r>
        <w:rPr>
          <w:rFonts w:ascii="맑은 고딕" w:hAnsi="맑은 고딕" w:eastAsia="맑은 고딕" w:cs="맑은 고딕"/>
          <w:color w:val="000000"/>
          <w:lang w:val="ko-KR" w:eastAsia="ko-KR"/>
        </w:rPr>
        <w:t>ELocomotionDirections는 Forward/Backward/Right/Left다. UpdateOrientationData(CharacterAnimInstance.cpp:222)는 velocity와 acceleration을 액터 회전에 대해 CalculateDirection으로 각도로 만들고, CalculateLocomotionDirection(:237)에서 네 방향으로 분류한다. 기본 전방 범위는 -50~50도, 후방은 ±130도 바깥이며 현재 방향을 유지하는 dead zone 20도가 추가된다. 이 완충 범위는 입력 각도가 경계 근처에서 흔들릴 때 시퀀스를 매 프레임 바꾸지 않기 위한 hysteresis다. 속도 방향과 가속 방향을 따로 보관하므로 현재 이동과 앞으로 의도한 이동을 구분할 수 있다.</w:t>
      </w:r>
    </w:p>
    <w:p>
      <w:r>
        <w:rPr>
          <w:rFonts w:ascii="맑은 고딕" w:hAnsi="맑은 고딕" w:eastAsia="맑은 고딕" w:cs="맑은 고딕"/>
          <w:color w:val="000000"/>
          <w:lang w:val="ko-KR" w:eastAsia="ko-KR"/>
        </w:rPr>
        <w:t>FDirectionalAnimations(CharacterAnimLayerInstance.h:12)는 네 방향 UAnimSequenceBase 포인터를 한 세트로 묶는다. 걷기/달리기/웅크리기/엎드리기의 idle, cycle, start, stop, pivot 및 dodge 세트가 필드로 분리되어 있다. IdleOnUpdate(:39)와 CycleOnUpdate(:70)는 자세에 맞는 세트에서 방향별 애니메이션을 골라 SequencePlayer에 넣고 0.2초 inertial blending을 사용한다. Prone idle과 dodge는 GetProneDirection으로 몸과 조준의 상대 yaw를 네 방향으로 나눈 결과를 사용한다. 이 자료형의 네 포인터는 현재 명시적으로 초기화되지 않았고 과거 로그의 struct validation 오류와 연결된다. 에셋을 새로 연결할 때 기본 null과 필수 시퀀스 누락을 함께 검증해야 한다.</w:t>
      </w:r>
    </w:p>
    <w:p>
      <w:r>
        <w:rPr>
          <w:rFonts w:ascii="맑은 고딕" w:hAnsi="맑은 고딕" w:eastAsia="맑은 고딕" w:cs="맑은 고딕"/>
          <w:color w:val="000000"/>
          <w:lang w:val="ko-KR" w:eastAsia="ko-KR"/>
        </w:rPr>
        <w:t>Start/Stop/Pivot는 SequenceEvaluator를 주로 쓴다. SetupStartAnims(:196)는 시작 시퀀스를 선택하고 explicit time을 0으로 설정한다. UpdateStartAnims(:233)는 이동 방향이 바뀌면 시퀀스와 시간을 다시 맞추고, _deltaLocation을 Distance curve와 비교하여 AdvanceTimeByDistanceMatching으로 시간을 진행한다. 같은 속도의 재생률을 고정하는 대신 실제 이동 거리에 발 동작을 맞추려는 방식이다. _deltaLocation은 두 월드 위치 차이의 길이이므로 이동 거리 데이터의 수집 시점도 중요하다.</w:t>
      </w:r>
    </w:p>
    <w:p>
      <w:r>
        <w:rPr>
          <w:rFonts w:ascii="맑은 고딕" w:hAnsi="맑은 고딕" w:eastAsia="맑은 고딕" w:cs="맑은 고딕"/>
          <w:color w:val="000000"/>
          <w:lang w:val="ko-KR" w:eastAsia="ko-KR"/>
        </w:rPr>
        <w:t>UpdateStopAnims(:171)는 현재 평면 velocity와 CharacterMovement의 braking 설정으로 예상 정지 거리를 계산하고 DistanceMatchToTarget을 사용한다. Pivot(:321)는 velocity와 acceleration의 내적이 음수면 반대 방향 전환 중이라고 보고 예상 pivot 지점을 이용한다. Jump/Fall/Land(:455)는 _groundDistance로 타깃 시간을 맞추고, DodgeStart/End는 distance matching, DodgeLoop는 SequencePlayer로 반복 구간을 재생한다. 자세 전환 SetupStanceTransitionAnims(:550)는 _lastFrameState와 _incommingState 조합으로 stand↔crouch↔prone 시퀀스를 선택한다. 이를 고칠 때는 C++ 선택표뿐 아니라 Distance curve, evaluator/player 노드 타입, 상태 진입 callback 연결을 같이 읽어야 한다.</w:t>
      </w:r>
    </w:p>
    <w:p>
      <w:r>
        <w:rPr>
          <w:rFonts w:ascii="맑은 고딕" w:hAnsi="맑은 고딕" w:eastAsia="맑은 고딕" w:cs="맑은 고딕"/>
          <w:color w:val="000000"/>
          <w:lang w:val="ko-KR" w:eastAsia="ko-KR"/>
        </w:rPr>
        <w:t>제자리 회전은 RootYawOffset과 IsTurning/root_rotation_Z curve를 함께 사용한다. UpdateRootYawOffset(:335)은 Accumulate면 yaw 차이를 누적하고 BlendOut이면 보간해 0으로 돌린다. UpdateIdleState(:356)는 accumulate 모드를 설정하고 ProcessTurnYawCurve(:362)를 호출한다. curve의 프레임 차이만큼 offset을 보정하고 마지막에는 Pawn을 회전시키는 코드가 :397/:415에 있다. 두 함수는 BlueprintThreadSafe로 선언되어 있는데 액터 회전은 물리 transform 변경으로 이어진다. 2026년 5월 20일 과거 로그의 스레드 ensure는 이 경로를 직접 지목했다. 구현 의도는 시각적인 허리 offset을 회전 애니메이션과 동기화하는 것이지만 실제 Pawn 적용은 게임 스레드로 옮길 대상이다. 과거 로그는 오늘 재현 결과가 아니다.</w:t>
      </w:r>
    </w:p>
    <w:p>
      <w:bookmarkStart w:id="176" w:name="ch_2_s_9"/>
      <w:pPr>
        <w:pStyle w:val="Heading2"/>
      </w:pPr>
      <w:r>
        <w:rPr>
          <w:rFonts w:ascii="맑은 고딕" w:hAnsi="맑은 고딕" w:eastAsia="맑은 고딕" w:cs="맑은 고딕"/>
          <w:color w:val="000000"/>
          <w:lang w:val="ko-KR" w:eastAsia="ko-KR"/>
        </w:rPr>
        <w:t>2 9 헬다이버 전용 상체 조준과 무기 좌표계</w:t>
      </w:r>
      <w:bookmarkEnd w:id="176"/>
    </w:p>
    <w:p>
      <w:r>
        <w:rPr>
          <w:rFonts w:ascii="맑은 고딕" w:hAnsi="맑은 고딕" w:eastAsia="맑은 고딕" w:cs="맑은 고딕"/>
          <w:color w:val="000000"/>
          <w:lang w:val="ko-KR" w:eastAsia="ko-KR"/>
        </w:rPr>
        <w:t>UHellDiverAnimInstance는 공통 AnimInstance를 상속하고 IHelldiverAnimInterface를 구현한다. NativeUpdateAnimation(HellDiverAnimInstance.cpp:33)은 먼저 부모의 데이터를 갱신한 후 자세/행동/장비/생명 상태, 사격·재장전·회피·집중 bool, 현재 무기, 총구 transform, 오른손 기준 왼손 grip transform 등을 추가 수집한다. CheckEquipChange(:227)는 장비 인덱스가 달라진 프레임에 _changeWeapon을 true로 한다. IsUsingLeftHand(:181)는 살아 있고 action mode가 없으며 공통 행동 중이 아니고 총을 들었을 때 왼손 IK 사용을 허용한다. IsUsingFocusing은 무기 교체·재장전·불안정 상체 상태 등을 추가로 배제한다.</w:t>
      </w:r>
    </w:p>
    <w:p>
      <w:r>
        <w:rPr>
          <w:rFonts w:ascii="맑은 고딕" w:hAnsi="맑은 고딕" w:eastAsia="맑은 고딕" w:cs="맑은 고딕"/>
          <w:color w:val="000000"/>
          <w:lang w:val="ko-KR" w:eastAsia="ko-KR"/>
        </w:rPr>
        <w:t>무기 부착과 IK는 서로 다른 좌표계가 연결되는 곳이다. HellDiver::GetLeftHandSocketTransform(:1019)는 무기의 LeftGrip 월드 transform을 캐릭터 hand_r bone space로 변환하고 위치에 작은 보정값을 더한다. 무기를 쥔 오른손 기준으로 왼손이 어디에 있어야 하는지 AnimGraph에 전달하려는 값이다. GunBase::CalculateMuzzleToHand_R는 hand_r에 대한 무기 socket의 상대 transform과 무기 root에 대한 Muzzle transform을 합쳐 IHelldiverAnimInterface::SetWeaponOffset으로 전달한다. 이 때문에 hand_r, cc_weaponbone_r_socket, Muzzle, LeftGrip 소켓의 이름과 실제 축이 맞아야 한다. 다른 스켈레톤으로 리타깃할 때 C++ 로직이 같아도 보정 결과는 달라질 수 있다.</w:t>
      </w:r>
    </w:p>
    <w:p>
      <w:r>
        <w:rPr>
          <w:rFonts w:ascii="맑은 고딕" w:hAnsi="맑은 고딕" w:eastAsia="맑은 고딕" w:cs="맑은 고딕"/>
          <w:color w:val="000000"/>
          <w:lang w:val="ko-KR" w:eastAsia="ko-KR"/>
        </w:rPr>
        <w:t>AimFocus(:137)는 _useFocusing이면 캐릭터의 Focusing 회전 결과와 DeltaTime을 이용해 _focusRotate를 누적하고 _focusAlpha를 0~1로 증가시킨다. 비활성 상태에서는 회전과 alpha를 원상태로 보간한다. 반면 GetAimOffset(:248)은 actor yaw 변화와 CalcYaw/CalcPitch, 총구 방향 추가 보정으로 _finalYaw/_finalPitch를 만드는 구형 함수이고 NativeUpdateAnimation의 호출이 주석 처리되어 있다. GetCurrentMoveNode를 읽어 문자열 Move/Look 상태를 추적하는 경로도 현재 호출이 주석이다. 기존 MoveChangeFinish/LookChangeFinish delegate 연결 또한 HellDiver::BeginPlay에서 주석 처리되어 있다. 이 신구 경로를 모두 현재 활성화된 시스템처럼 읽으면 상태 잠금과 조준 계산을 혼동하게 된다.</w:t>
      </w:r>
    </w:p>
    <w:p>
      <w:r>
        <w:rPr>
          <w:rFonts w:ascii="맑은 고딕" w:hAnsi="맑은 고딕" w:eastAsia="맑은 고딕" w:cs="맑은 고딕"/>
          <w:color w:val="000000"/>
          <w:lang w:val="ko-KR" w:eastAsia="ko-KR"/>
        </w:rPr>
        <w:t>IHelldiverAnimInterface의 SetWeaponOffset은 실제 구현이 있어 _weaponOffset과 _bUseAim을 저장한다. SetLeftHandLocation(HellDiverAnimInstance.cpp:452)은 현재 false만 반환한다. 따라서 파쿠르가 왼손 목표를 계산하는 코드와 손 IK가 실제로 연결되었다고 단정할 수 없다. 인터페이스 선언, 이를 호출하는 코드, 값을 받는 구현, BP의 IK node를 네 단계로 확인하는 것이 변경 영향 분석에 필요하다.</w:t>
      </w:r>
    </w:p>
    <w:p>
      <w:bookmarkStart w:id="181" w:name="ch_2_s_10"/>
      <w:pPr>
        <w:pStyle w:val="Heading2"/>
      </w:pPr>
      <w:r>
        <w:rPr>
          <w:rFonts w:ascii="맑은 고딕" w:hAnsi="맑은 고딕" w:eastAsia="맑은 고딕" w:cs="맑은 고딕"/>
          <w:color w:val="000000"/>
          <w:lang w:val="ko-KR" w:eastAsia="ko-KR"/>
        </w:rPr>
        <w:t>2 10 파쿠르 탐색 결과를 몽타주와 MotionWarping으로 바꾸는 과정</w:t>
      </w:r>
      <w:bookmarkEnd w:id="181"/>
    </w:p>
    <w:p>
      <w:r>
        <w:rPr>
          <w:rFonts w:ascii="맑은 고딕" w:hAnsi="맑은 고딕" w:eastAsia="맑은 고딕" w:cs="맑은 고딕"/>
          <w:color w:val="000000"/>
          <w:lang w:val="ko-KR" w:eastAsia="ko-KR"/>
        </w:rPr>
        <w:t>UPakourComponent는 벽 넘기 판단과 실행을 분리한 컴포넌트다. BeginPlay에서 Initialize로 캐릭터, 캡슐, Mesh, Movement, MotionWarping 포인터를 캐시한다. TriggerPakour(PakourComponent.cpp:70)는 _canPakour를 검사하고 DetectWall → ScanWall → MeasureWall → TryPakour 순서로 처리한다. DetectWall(:89)은 캐릭터 앞의 여러 높이에 sphere sweep을 하여 벽을 찾는다. ScanWall(:125)은 벽 표면, 첫 상단·마지막 상단, 벽 끝, 반대편 착지점에 해당하는 HitResult를 만든다. MeasureWall(:259)은 상단 hit와 Mesh 위치의 Z 차이로 높이를 계산한다. 여기서 기준은 캡슐 중심이 아니라 Mesh 위치이므로 자세별 Mesh offset 변경과 연결된다.</w:t>
      </w:r>
    </w:p>
    <w:p>
      <w:r>
        <w:rPr>
          <w:rFonts w:ascii="맑은 고딕" w:hAnsi="맑은 고딕" w:eastAsia="맑은 고딕" w:cs="맑은 고딕"/>
          <w:color w:val="000000"/>
          <w:lang w:val="ko-KR" w:eastAsia="ko-KR"/>
        </w:rPr>
        <w:t>TryPakour(:289 부근)는 지면에 있고 첫 상단 hit가 존재해야 진행한다. 높이가 180을 넘으면 거부, 150을 넘으면 HighMantle, MaxStepHeight보다 낮으면 일반 보행에 맡긴다. 그 외에는 벽 상단 두 점 사이 거리로 두께를 재고 30 이하면 Vault, 더 두꺼우면 LowMantle을 선택한다. 여러 OneHandVault/TwoHandVault/FrontFlip 함수가 있지만 이 자동 분류 경로가 직접 선택하는 타입은 Vault/LowMantle/HighMantle이다. 다른 종류는 확장 가능한 선택지로 이해하는 편이 정확하다.</w:t>
      </w:r>
    </w:p>
    <w:p>
      <w:r>
        <w:rPr>
          <w:rFonts w:ascii="맑은 고딕" w:hAnsi="맑은 고딕" w:eastAsia="맑은 고딕" w:cs="맑은 고딕"/>
          <w:color w:val="000000"/>
          <w:lang w:val="ko-KR" w:eastAsia="ko-KR"/>
        </w:rPr>
        <w:t>TryVault(:341)는 _canPakour=false, MovementMode=Flying, 캡슐 collision off, StateComponent::StartPakour로 공통 action 잠금을 설정한 후 선택 몽타주를 재생한다. Flying은 이 구간에 일반 걷기·중력 이동이 간섭하지 않게 하려는 설정이고, 실제 공간 이동은 root motion과 MotionWarping target에 맞춘 몽타주가 담당하는 구조다. Vault/LowMantle/HighMantle 함수는 VaultEnd라는 warp target을 계산하며 일부 변형은 VaultStart도 설정한다. 몽타주 안의 MotionWarping Notify가 이 이름을 참조해야 실제 목적지 보정이 이루어진다. 그 에셋 내부 연결은 미확인이다.</w:t>
      </w:r>
    </w:p>
    <w:p>
      <w:r>
        <w:rPr>
          <w:rFonts w:ascii="맑은 고딕" w:hAnsi="맑은 고딕" w:eastAsia="맑은 고딕" w:cs="맑은 고딕"/>
          <w:color w:val="000000"/>
          <w:lang w:val="ko-KR" w:eastAsia="ko-KR"/>
        </w:rPr>
        <w:t>OnMontageBlendingOutStarted는 ActiveColNMove(:45)로 연결되어 Walking과 캡슐 collision을 먼저 복구한다. OnMontageEnded는 ReadyPakour(:38)로 연결되어 _isActing과 _canPakour를 복구한다. 이동·충돌 복구와 다음 파쿠르 허용을 다른 시점에 나누었다는 점이 핵심이다. 실패 경로에서는 잠근 뒤 anim instance나 montage가 없어 반환할 수 있고, ScanWall은 이전 HitResult를 초기화하지 않는 경우가 있다. 실제 작업을 이어갈 때는 이 탐색/실행 계약과 성공·중단·실패 세 가지 정리 경로를 함께 확인해야 한다.</w:t>
      </w:r>
    </w:p>
    <w:p>
      <w:r>
        <w:rPr>
          <w:rFonts w:ascii="맑은 고딕" w:hAnsi="맑은 고딕" w:eastAsia="맑은 고딕" w:cs="맑은 고딕"/>
          <w:color w:val="000000"/>
          <w:lang w:val="ko-KR" w:eastAsia="ko-KR"/>
        </w:rPr>
        <w:t>UpdateHandIKLocation(:518)은 왼손 주변에서 벽과 상단을 sphere trace하여 손 위치를 구하는 보조 함수다. 현재 끝에서는 handLocation 로컬 변수 계산까지만 하고 캐릭터/AnimInstance에 전달하지 않는다. TickComponent도 비어 있으므로 자동 매 프레임 호출이 이루어진다고 설명할 수 없다. 코드에 존재하는 계산과 실제 구동되는 애니메이션 기능을 구분할 대표적인 부분이다.</w:t>
      </w:r>
    </w:p>
    <w:p>
      <w:bookmarkStart w:id="187" w:name="ch_2_s_11"/>
      <w:pPr>
        <w:pStyle w:val="Heading2"/>
      </w:pPr>
      <w:r>
        <w:rPr>
          <w:rFonts w:ascii="맑은 고딕" w:hAnsi="맑은 고딕" w:eastAsia="맑은 고딕" w:cs="맑은 고딕"/>
          <w:color w:val="000000"/>
          <w:lang w:val="ko-KR" w:eastAsia="ko-KR"/>
        </w:rPr>
        <w:t>2 11 근접 공격 예약 함수 AnimNotify의 왕복 연결</w:t>
      </w:r>
      <w:bookmarkEnd w:id="187"/>
    </w:p>
    <w:p>
      <w:r>
        <w:rPr>
          <w:rFonts w:ascii="맑은 고딕" w:hAnsi="맑은 고딕" w:eastAsia="맑은 고딕" w:cs="맑은 고딕"/>
          <w:color w:val="000000"/>
          <w:lang w:val="ko-KR" w:eastAsia="ko-KR"/>
        </w:rPr>
        <w:t>UUnitAttackDataAsset(Data/UnitAttackDataAsset.h)은 공격 Motion 몽타주와 Attack/DurabilityAttack/DemolitionAttack, PenetrationLevel, Stagger, PushForce, ActiveColliders 이름 목록, DamageType 등을 하나로 묶는다. 공통 CharacterBase::AttackMelee(:782)는 공격 자료 목록에서 하나를 골라 ActionBegin으로 행동 잠금을 얻고 몽타주를 재생한 뒤 _curAttackData와 활성화할 충돌 목록을 정한다. HellDiver::AttackMelee(:418)는 무기가 총이면 양손 공격 자료, 그 외면 한손 공격 자료를 선택한다. Interval/bCanMove/Effect 필드도 자료형에는 있지만 이 공통 함수에서 전부 소비되는 것은 아니다.</w:t>
      </w:r>
    </w:p>
    <w:p>
      <w:r>
        <w:rPr>
          <w:rFonts w:ascii="맑은 고딕" w:hAnsi="맑은 고딕" w:eastAsia="맑은 고딕" w:cs="맑은 고딕"/>
          <w:color w:val="000000"/>
          <w:lang w:val="ko-KR" w:eastAsia="ko-KR"/>
        </w:rPr>
        <w:t>_meleeColliders는 이름→UShapeComponent의 Map이고 _activateColliders는 이번 공격에 사용할 목록이다. SetMeleeColisions(:832)는 DataAsset의 ActiveColliders 이름으로 컴포넌트를 찾아 목록에 넣는다. InitMeleeColliders(:733)는 collision을 끈 상태로 설정하고 Pawn overlap에 OnWeaponOverlap을 연결한다. 실제 검출 구간은 UANS_MeleeCollision::NotifyBegin(AnimNotify/ANS_MeleeCollision.cpp:12)과 NotifyEnd(:26)가 열고 닫는다. 이 NotifyState가 몽타주의 어느 구간에 배치되었는지는 에셋 확인 대상이다.</w:t>
      </w:r>
    </w:p>
    <w:p>
      <w:r>
        <w:rPr>
          <w:rFonts w:ascii="맑은 고딕" w:hAnsi="맑은 고딕" w:eastAsia="맑은 고딕" w:cs="맑은 고딕"/>
          <w:color w:val="000000"/>
          <w:lang w:val="ko-KR" w:eastAsia="ko-KR"/>
        </w:rPr>
        <w:t>OnWeaponOverlap(CharacterBase.cpp:746)은 자신과 이미 맞은 액터를 제외하고 AttackDataToDamageEvent(:158)로 커스텀 피해를 만든 뒤 상대의 TakeDamage를 호출한다. _hitted 배열은 한 공격 창에서 여러 충돌체가 같은 상대를 중복 때리는 것을 막는다. DeactivateMeleeColision은 collision을 끄면서 이 목록을 비우므로 다음 창에서는 다시 맞을 수 있다. 이 구조를 바꾸면 “한 몽타주에 여러 타격 창”과 “한 창의 중복 검출” 정책을 같이 검토해야 한다.</w:t>
      </w:r>
    </w:p>
    <w:p>
      <w:r>
        <w:rPr>
          <w:rFonts w:ascii="맑은 고딕" w:hAnsi="맑은 고딕" w:eastAsia="맑은 고딕" w:cs="맑은 고딕"/>
          <w:color w:val="000000"/>
          <w:lang w:val="ko-KR" w:eastAsia="ko-KR"/>
        </w:rPr>
        <w:t>UAN_CallFunction(AnimNotify/AN_CallFunction.cpp:14)은 CharacterBase::_reservedFunction을 실행하는 범용 단일 시점 Notify다. 투척에서는 Throwing(HellDiver.cpp:976)이 OnThrowReleased를 예약하고, Notify가 실제 손에서 물체를 놓는 시점을 결정한다. 적의 증원 호출·잠복 같은 동작도 같은 슬롯에 다른 함수를 예약한다. UAN_AttackEnd(AnimNotify/AN_AttackEnd.cpp:14)는 ActionEnd를 호출하여 행동 잠금·충돌·예약 함수·몽타주를 정리한다. 따라서 몽타주의 이벤트와 gameplay 처리 시점을 맞추는 방식이다. UANS_CallFunctionInterval은 begin/end/tick이 모두 비어 있어 반복 호출 기능의 뼈대만 존재한다.</w:t>
      </w:r>
    </w:p>
    <w:p>
      <w:r>
        <w:rPr>
          <w:rFonts w:ascii="맑은 고딕" w:hAnsi="맑은 고딕" w:eastAsia="맑은 고딕" w:cs="맑은 고딕"/>
          <w:color w:val="000000"/>
          <w:lang w:val="ko-KR" w:eastAsia="ko-KR"/>
        </w:rPr>
        <w:t>한 캐릭터당 _reservedFunction은 하나이므로 동시에 서로 다른 행동이 이를 예약하면 나중 bind가 이전 의미를 덮어쓴다. ActionBegin은 이 충돌을 제한하려는 공통 장치다. 공격 수정 시 읽는 순서는 DataAsset → AttackMelee → SetMeleeColisions → NotifyState → OnWeaponOverlap → TakeDamage → AttackEnd가 적절하다.</w:t>
      </w:r>
    </w:p>
    <w:p>
      <w:bookmarkStart w:id="193" w:name="ch_2_s_12"/>
      <w:pPr>
        <w:pStyle w:val="Heading2"/>
      </w:pPr>
      <w:r>
        <w:rPr>
          <w:rFonts w:ascii="맑은 고딕" w:hAnsi="맑은 고딕" w:eastAsia="맑은 고딕" w:cs="맑은 고딕"/>
          <w:color w:val="000000"/>
          <w:lang w:val="ko-KR" w:eastAsia="ko-KR"/>
        </w:rPr>
        <w:t>2 12 유닛 부위 데이터와 장갑 내구도 피해 계산</w:t>
      </w:r>
      <w:bookmarkEnd w:id="193"/>
    </w:p>
    <w:p>
      <w:r>
        <w:rPr>
          <w:rFonts w:ascii="맑은 고딕" w:hAnsi="맑은 고딕" w:eastAsia="맑은 고딕" w:cs="맑은 고딕"/>
          <w:color w:val="000000"/>
          <w:lang w:val="ko-KR" w:eastAsia="ko-KR"/>
        </w:rPr>
        <w:t>FUnitData(Character/UnitDataTable.h:125)는 유닛 이름/클래스/속도/저항과 _PartIDs Map을 가진다. _PartIDs의 키는 EBodyPart, 값은 부위 정의 테이블의 행 이름이다. FPartDefinitionRow는 Layers 배열을 가지며 각 FUnitPartLayerData에는 LayerName, 최대 HP, AV, Durability, Influence, ExplosionImmunity가 있다. FUnitPartStat(StatComponent.h:25)은 이 수치에 _curHP와 파괴/복구 delegate를 추가한 런타임 형태다. 배열을 struct wrapper로 감싸고 Map에 넣은 형태는 부위마다 레이어 수가 달라도 표현하기 위한 것이다.</w:t>
      </w:r>
    </w:p>
    <w:p>
      <w:r>
        <w:rPr>
          <w:rFonts w:ascii="맑은 고딕" w:hAnsi="맑은 고딕" w:eastAsia="맑은 고딕" w:cs="맑은 고딕"/>
          <w:color w:val="000000"/>
          <w:lang w:val="ko-KR" w:eastAsia="ko-KR"/>
        </w:rPr>
        <w:t>CachingUnitDataFromTable(CGameInstance.cpp:73)은 UnitTable의 각 행을 읽고 _PartIDs를 따라 PartDefinitionTable을 조회한다. 각 Layers 원소를 FUnitPartStat로 바꾸고 HP를 최대치로 채운 뒤 _processedUnitDataMap에 유닛 클래스 키로 저장한다. InitUnit이 이 캐시를 복사하므로 같은 적 클래스 두 인스턴스의 현재 HP는 서로 독립적이다. 런타임 _onPartDestroyed 연결은 캐시 단계가 아니라 인스턴스의 PartInit에서 붙는다. 새 유닛이나 레이어를 추가할 때는 DataTable 한 곳만이 아니라 클래스 키, 부위 이름, 필요한 배열 길이를 함께 맞춰야 한다.</w:t>
      </w:r>
    </w:p>
    <w:p>
      <w:r>
        <w:rPr>
          <w:rFonts w:ascii="맑은 고딕" w:hAnsi="맑은 고딕" w:eastAsia="맑은 고딕" w:cs="맑은 고딕"/>
          <w:color w:val="000000"/>
          <w:lang w:val="ko-KR" w:eastAsia="ko-KR"/>
        </w:rPr>
        <w:t>피격 부위는 CharacterBase::PartTagMap(:45)에 정의된 Core/Head/Torso/Tail/LeftArm/RightArm/LeftLeg/RightLeg/LeftClaw/RightClaw 태그로 구분한다. GetHittedPart(:869)는 FCDamageEvent::ColComp의 ComponentTags를 검사하고 첫 유효 부위를 고르며 없으면 Core다. GetHittedPartStat(:903)는 기본적으로 해당 부위의 첫 레이어를 반환한다. 같은 EBodyPart 안의 레이어 선택은 일부 적의 override에 맡긴다. GetPartArmorValue(:1068)는 관통 판정용 AV를 얻지만 현재는 항상 첫 레이어를 읽는다. 피해 대상 레이어 선택과 관통 전 AV 조회가 같은 규칙인지 확인할 필요가 있다.</w:t>
      </w:r>
    </w:p>
    <w:p>
      <w:r>
        <w:rPr>
          <w:rFonts w:ascii="맑은 고딕" w:hAnsi="맑은 고딕" w:eastAsia="맑은 고딕" w:cs="맑은 고딕"/>
          <w:color w:val="000000"/>
          <w:lang w:val="ko-KR" w:eastAsia="ko-KR"/>
        </w:rPr>
        <w:t>FCDamageEvent(Object/CDamageType.h:28)는 FPointDamageEvent를 상속하지만 별도 ClassID 1111을 사용한다. 기본/내구/철거 피해, 관통력, stagger, push, 폭발 여부, 피격 컴포넌트를 함께 전달한다. UCDamageType은 Default/Acid/Fire/Gas/Bleeding/Arc라는 속성과 부여할 상태 이상을 제공한다. CharacterBase::TakeDamage(:922)는 먼저 AI damage perception 이벤트를 알린 뒤 커스텀 ClassID이면 상태 이상·stagger를 처리하고, 태그로 부위와 실제 레이어를 선택하여 StatComponent::ProcessDamage에 넘긴다. 폭발 면역 1인 부위에 폭발이면 대상 부위를 코어로 바꾸는 특별 분기도 있다. DamageAmount 인자보다 커스텀 이벤트 내부 값이 실제 계산의 중심이다.</w:t>
      </w:r>
    </w:p>
    <w:p>
      <w:r>
        <w:rPr>
          <w:rFonts w:ascii="맑은 고딕" w:hAnsi="맑은 고딕" w:eastAsia="맑은 고딕" w:cs="맑은 고딕"/>
          <w:color w:val="000000"/>
          <w:lang w:val="ko-KR" w:eastAsia="ko-KR"/>
        </w:rPr>
        <w:t>ProcessDamage(StatComponent.cpp:204)의 계산은 다음 순서다. AV와 AP가 같으면 장갑 배율 0.65, AV가 AP보다 크면 0, AP가 더 크면 1이다. 폭발이면 여기에 (1−ExplosionImmunity)를 곱한다. 유효 피해는 이 배율에 [Durability×DurabilityDamage + (1−Durability)×BaseDamage]를 곱한 값이다. 즉 Durability는 추가 HP나 피해 감소율이 아니라 두 피해 종류를 섞는 가중치다. 예를 들어 Durability 0.3, BaseDamage 100, DurabilityDamage 20이면 장갑 적용 전 76이며 장갑과 관통이 같으면 49.4다. 이는 코드를 설명하기 위한 수치 예시이며 실제 무기 데이터 값은 아니다.</w:t>
      </w:r>
    </w:p>
    <w:p>
      <w:r>
        <w:rPr>
          <w:rFonts w:ascii="맑은 고딕" w:hAnsi="맑은 고딕" w:eastAsia="맑은 고딕" w:cs="맑은 고딕"/>
          <w:color w:val="000000"/>
          <w:lang w:val="ko-KR" w:eastAsia="ko-KR"/>
        </w:rPr>
        <w:t>이 피해를 부위 HP에서 빼고, 피해×Influence를 코어에서도 뺀다(:236–238). Influence는 부위 피해가 전체 생명에 얼마나 전해지는가이다. 부위와 코어가 같은 포인터인 경우 현재 두 차감이 같은 HP에 적용된다. _curHP는 int32이므로 float 피해를 적용하면 저장 과정의 정수 변환도 발생한다. ChangeHp(:110)는 0~최대 HP로 Clamp하고 0 이하면 파괴 이벤트를 호출한다. EDamageType 인자는 현재 이 함수의 추가 속성 배율 계산에 쓰이지 않는다. “산성이라 별도 추가 피해 배율이 있다”와 같은 설명은 현재 코드에서 근거를 찾지 못했다.</w:t>
      </w:r>
    </w:p>
    <w:p>
      <w:r>
        <w:rPr>
          <w:rFonts w:ascii="맑은 고딕" w:hAnsi="맑은 고딕" w:eastAsia="맑은 고딕" w:cs="맑은 고딕"/>
          <w:color w:val="000000"/>
          <w:lang w:val="ko-KR" w:eastAsia="ko-KR"/>
        </w:rPr>
        <w:t>발사체 AGunBulletBase의 CalculateHitOutcome(Gun/GunBulletBase.cpp:281)은 velocity의 반대 방향과 표면 normal의 각도로 AP를 직접/완만/큰/극단 입사각 값 중 선택하고 관통 횟수를 뺀다. AP가 AV보다 2 이상 높으면 관통 지속, 1 높으면 완전 관통, 같으면 부분 관통, 낮으면 도탄이다. ProcessHitOutcome(:303)은 관통 지속 시 속도를 낮추고, 도탄 시 반사 방향에 0.6을 곱하며, 관통 종료 상태면 탄을 파괴한다. 이 결과 판정과 StatComponent의 피해 배율은 서로 다른 역할이다. HitscanDamageComponent는 표준 ApplyPointDamage를 사용하는 반면 CharacterBase는 커스텀 이벤트 경로에 HP 계산이 있어 두 피해 경로의 통합은 후속 확인 대상이다.</w:t>
      </w:r>
    </w:p>
    <w:p>
      <w:bookmarkStart w:id="201" w:name="ch_2_s_13"/>
      <w:pPr>
        <w:pStyle w:val="Heading2"/>
      </w:pPr>
      <w:r>
        <w:rPr>
          <w:rFonts w:ascii="맑은 고딕" w:hAnsi="맑은 고딕" w:eastAsia="맑은 고딕" w:cs="맑은 고딕"/>
          <w:color w:val="000000"/>
          <w:lang w:val="ko-KR" w:eastAsia="ko-KR"/>
        </w:rPr>
        <w:t>2 13 부위 파괴는 데이터에서 이벤트로 이벤트에서 적별 반응으로 이어진다</w:t>
      </w:r>
      <w:bookmarkEnd w:id="201"/>
    </w:p>
    <w:p>
      <w:r>
        <w:rPr>
          <w:rFonts w:ascii="맑은 고딕" w:hAnsi="맑은 고딕" w:eastAsia="맑은 고딕" w:cs="맑은 고딕"/>
          <w:color w:val="000000"/>
          <w:lang w:val="ko-KR" w:eastAsia="ko-KR"/>
        </w:rPr>
        <w:t>공통 PartInit(CharacterBase.cpp:175)은 Core 첫 레이어의 _onPartDestroyed를 OnDeath_Handler에 연결한다. 파괴 이벤트 자체는 부위 enum을 전달하지 않으므로 어떤 부위가 깨졌는지는 “어느 FUnitPartStat에 어떤 함수가 bind되었는가”로 결정한다. Critical(:193)은 코어 최대 HP만큼을 감소시켜 사망으로 이어지는 공통 즉사 반응이다. 이름이 비슷한 OnPartDestroyed_Handler(:676)는 부위별 빈 분기와 로그만 있으며 현재의 주요 부위 파괴 경로는 아니다. RestoreAllParts(:703)도 비어 있다.</w:t>
      </w:r>
    </w:p>
    <w:p>
      <w:r>
        <w:rPr>
          <w:rFonts w:ascii="맑은 고딕" w:hAnsi="맑은 고딕" w:eastAsia="맑은 고딕" w:cs="맑은 고딕"/>
          <w:color w:val="000000"/>
          <w:lang w:val="ko-KR" w:eastAsia="ko-KR"/>
        </w:rPr>
        <w:t>Standard 적은 PartInit(Enemy/Units/Enemy_Standard.cpp:218)에서 머리와 사지의 첫 레이어 파괴를 Critical에 연결한다. Hunter는 머리에, Spitter는 산성 주머니 파괴 콜백과 여러 즉사 부위에 연결한다. Warrior(Enemy_Warrior.cpp:57)는 머리 파괴 후 즉사 대신 Warrior_Bleeding을 호출한다. 이는 _isBleeding을 세우고 코어 HP를 _additiveHP로 바꾼 후 1초 간격 CalcBleedingDamage를 반복하여 결국 죽게 하는 특수 반응이다. 머리를 잃어도 잠깐 행동을 지속하는 적을 “모델만 다른 적”이 아닌 이벤트 기반 변형으로 구현한 부분이다.</w:t>
      </w:r>
    </w:p>
    <w:p>
      <w:r>
        <w:rPr>
          <w:rFonts w:ascii="맑은 고딕" w:hAnsi="맑은 고딕" w:eastAsia="맑은 고딕" w:cs="맑은 고딕"/>
          <w:color w:val="000000"/>
          <w:lang w:val="ko-KR" w:eastAsia="ko-KR"/>
        </w:rPr>
        <w:t>Spewer의 GetHittedPartStat(Enemy_Spewer.cpp:12)은 Head에서 피격 Z가 콜라이더 중심 위면 첫 레이어, 아래면 두 번째 레이어를 선택한다. Titan(:26)은 Torso 위/아래, Tail 위/아래, 사지의 외부 장갑 생존 여부로 여러 레이어를 선택한다. Tail 아래쪽의 두 번째 레이어가 파괴되면 세 번째 내부 레이어를 선택하고, 사지는 첫 레이어 HP가 0이면 두 번째로 넘어간다. 이것은 모든 부위에 자동으로 적용되는 범용 레이어 시스템이 아니라 적별 선택 함수가 구현하는 규칙이다. 배열 순서를 바꾸면 피해 대상이 바뀌므로 레이어 정의와 override를 함께 읽어야 한다.</w:t>
      </w:r>
    </w:p>
    <w:p>
      <w:r>
        <w:rPr>
          <w:rFonts w:ascii="맑은 고딕" w:hAnsi="맑은 고딕" w:eastAsia="맑은 고딕" w:cs="맑은 고딕"/>
          <w:color w:val="000000"/>
          <w:lang w:val="ko-KR" w:eastAsia="ko-KR"/>
        </w:rPr>
        <w:t>Titan의 AcidbagDestroyed는 산성 공격 timer를 지우고 _isSpitReady=false로 만든다. Titan_Bleeding은 코어 HP를 바꾸지만 Warrior와 같은 주기 피해 루프는 이 함수에 없다. 파괴 이벤트와 복구 이벤트가 자료형에 모두 존재한다고 모든 적의 파괴 모델 교체·부위 재생까지 완성되었다고 볼 수 없다. 새 부위 반응을 추가할 때는 HP=0이 되는 순간의 이벤트, 같은 부위에 후속 피해가 들어오는 경우, pooled reset 시 원래 기능 복구를 순서대로 확인해야 한다.</w:t>
      </w:r>
    </w:p>
    <w:p>
      <w:bookmarkStart w:id="206" w:name="ch_2_s_14"/>
      <w:pPr>
        <w:pStyle w:val="Heading2"/>
      </w:pPr>
      <w:r>
        <w:rPr>
          <w:rFonts w:ascii="맑은 고딕" w:hAnsi="맑은 고딕" w:eastAsia="맑은 고딕" w:cs="맑은 고딕"/>
          <w:color w:val="000000"/>
          <w:lang w:val="ko-KR" w:eastAsia="ko-KR"/>
        </w:rPr>
        <w:t>2 14 피격 물리 낙하 래그돌에서 위치의 기준이 바뀐다</w:t>
      </w:r>
      <w:bookmarkEnd w:id="206"/>
    </w:p>
    <w:p>
      <w:r>
        <w:rPr>
          <w:rFonts w:ascii="맑은 고딕" w:hAnsi="맑은 고딕" w:eastAsia="맑은 고딕" w:cs="맑은 고딕"/>
          <w:color w:val="000000"/>
          <w:lang w:val="ko-KR" w:eastAsia="ko-KR"/>
        </w:rPr>
        <w:t>약한 stagger는 WeakStagger(CharacterBase.cpp:986)에서 이동을 즉시 멈추고 LightStagger를 부여한다. 강한 stagger(:993)는 ActionEnd로 행동을 끊고 이동을 멈춘 뒤 StrongStagger를 부여한다. 헬다이버 override(:1137)는 이에 KnockDown을 추가한다. KnockBack(CharacterBase.cpp:1003)은 받은 방향에 계수 10을 곱해 LaunchCharacter를 호출한다. PlayHitReaction(:1043)은 action을 새로 잠그고 hit reaction montage를 재생하며 timer로 HitRecovery를 호출한다. 단순 피격 애니메이션과 물리 knockdown은 별도 경로다.</w:t>
      </w:r>
    </w:p>
    <w:p>
      <w:r>
        <w:rPr>
          <w:rFonts w:ascii="맑은 고딕" w:hAnsi="맑은 고딕" w:eastAsia="맑은 고딕" w:cs="맑은 고딕"/>
          <w:color w:val="000000"/>
          <w:lang w:val="ko-KR" w:eastAsia="ko-KR"/>
        </w:rPr>
        <w:t>CharacterToRagdoll(:377)은 Movement를 끄고 Mesh를 캡슐에서 분리해 새 RootComponent로 설정한다. 캡슐 collision은 꺼지고 모든 mesh body의 물리 simulation이 켜진다. 캡슐은 다시 Mesh 자식이 되어 상대 위치와 absolute rotation을 설정한다. 또한 PhysicsAsset의 ConstraintSetup 기본 linear limit를 free로 바꾼다. 따라서 이 구간의 액터 위치는 평소의 캡슐 중심과 동일한 의미가 아니며, 공유 PhysicsAsset 기본 설정을 변경하는 영향도 따로 검토할 대상이다.</w:t>
      </w:r>
    </w:p>
    <w:p>
      <w:r>
        <w:rPr>
          <w:rFonts w:ascii="맑은 고딕" w:hAnsi="맑은 고딕" w:eastAsia="맑은 고딕" w:cs="맑은 고딕"/>
          <w:color w:val="000000"/>
          <w:lang w:val="ko-KR" w:eastAsia="ko-KR"/>
        </w:rPr>
        <w:t>RecoverFromKnockDown(:442)은 pelvis 월드 위치를 기준으로 새 캡슐 위치를 정한다. 물리 simulation을 끄고 캡슐을 루트로 복원하며, pelvis 위치에 캡슐 반높이를 더해 teleport하고, Mesh를 캡슐 아래에 다시 붙인다. collision과 MOVE_Walking, 애니메이션 업데이트를 다시 켠다. 헬다이버 override(:1074)는 상태를 Proning으로 바꾸고 그 자세의 collision·속도를 적용한다. 파일에 KnockDownRecovery(:348)라는 다른 복구 함수도 남아 있으므로 이름이 비슷한 함수를 혼동하지 말고 timer가 가리키는 RecoverFromKnockDown을 기준으로 읽어야 한다.</w:t>
      </w:r>
    </w:p>
    <w:p>
      <w:r>
        <w:rPr>
          <w:rFonts w:ascii="맑은 고딕" w:hAnsi="맑은 고딕" w:eastAsia="맑은 고딕" w:cs="맑은 고딕"/>
          <w:color w:val="000000"/>
          <w:lang w:val="ko-KR" w:eastAsia="ko-KR"/>
        </w:rPr>
        <w:t>Landed(HellDiver.cpp:825)는 Z 속도와 현재 자세에 따라 회피 종료, HardLanding montage, 낙하 damage/stagger를 처리한다. 기본 수치는 200 단위 낙하 속도마다 damage 10, stagger 5이며 서 있거나 달리는 자세 외에는 stagger를 3배로 한다. FCDamageEvent를 만들어 자신의 TakeDamage에 넣기 때문에 착지 피해도 부위·코어·상태 이상 파이프라인을 공유한다. 부모 Landed(:329)의 일부 분기는 주석뿐이고 SoftLanding/HardLanding의 종료 함수 FinishLanding은 현재 실질 동작이 비어 있다. 회피 도약의 결과를 이해하려면 Rolling → 실제 Movement velocity → Landed → 상태 종료 순서를 함께 봐야 한다.</w:t>
      </w:r>
    </w:p>
    <w:p>
      <w:bookmarkStart w:id="211" w:name="ch_2_s_15"/>
      <w:pPr>
        <w:pStyle w:val="Heading2"/>
      </w:pPr>
      <w:r>
        <w:rPr>
          <w:rFonts w:ascii="맑은 고딕" w:hAnsi="맑은 고딕" w:eastAsia="맑은 고딕" w:cs="맑은 고딕"/>
          <w:color w:val="000000"/>
          <w:lang w:val="ko-KR" w:eastAsia="ko-KR"/>
        </w:rPr>
        <w:t>2 15 회복 사망 증원 풀 재사용의 계약</w:t>
      </w:r>
      <w:bookmarkEnd w:id="211"/>
    </w:p>
    <w:p>
      <w:r>
        <w:rPr>
          <w:rFonts w:ascii="맑은 고딕" w:hAnsi="맑은 고딕" w:eastAsia="맑은 고딕" w:cs="맑은 고딕"/>
          <w:color w:val="000000"/>
          <w:lang w:val="ko-KR" w:eastAsia="ko-KR"/>
        </w:rPr>
        <w:t>UseStimPack(HellDiver.cpp:454)은 IsActionable을 확인하고 UStimPackComponent에 맡긴다. StimPackComponent::UseStimPack(:36)은 개수를 1 줄이고 RestoreAllParts를 호출한 뒤 StartOrExtendRegen(:92)을 수행한다. 기본 값은 시작 2개/최대 4개, 회복 지속 4초, 간격 0.05초, 한 tick당 각 레이어 HP +10이다. 이미 회복 timer가 있으면 남은 tick 예산에 새 4초분을 추가한다. HandleRegen(:68)은 모든 부위·레이어를 참조로 순회하고 ChangeHp를 호출한다. 이름은 코어 회복처럼 읽힐 수 있지만 실제 구현은 전체 레이어 회복이며, 별도 파괴 기능 복구인 RestoreAllParts는 공통 구현이 비어 있다.</w:t>
      </w:r>
    </w:p>
    <w:p>
      <w:r>
        <w:rPr>
          <w:rFonts w:ascii="맑은 고딕" w:hAnsi="맑은 고딕" w:eastAsia="맑은 고딕" w:cs="맑은 고딕"/>
          <w:color w:val="000000"/>
          <w:lang w:val="ko-KR" w:eastAsia="ko-KR"/>
        </w:rPr>
        <w:t>사망 여부의 기준은 UStatComponent::IsDead(:57)의 Core 첫 레이어 HP다. 부위 Map이 비었거나 Core 배열의 첫 원소가 없으면 사망으로 취급한다. 다만 Map에 다른 부위만 있고 Core 키 자체가 없는 경우에는 무검증 Map 접근이므로 정상적인 fallback으로 보장되지 않는다. HP 0의 파괴 이벤트가 OnDeath_Handler → virtual Dead를 호출한다. CharacterBase::Dead(:493)는 ready-to-spawn을 false로 하고 래그돌로 만든다. AEnemy::Dead(Enemy.cpp:254 부근)는 컨트롤러를 떼고 60초 후 RecoverFromDead를 예약한다. AHellDiver::Dead(:1082)는 모든 총, 배낭, 샘플을 떨어뜨리고 컨트롤러를 ReinforceManager queue로 넘긴 뒤 5초 후 AfterDead를 예약한다. PlayerCharacter의 UnPossessed는 AI perception source도 해제하므로 소유권 변경이 타깃 인식과 연결된다.</w:t>
      </w:r>
    </w:p>
    <w:p>
      <w:r>
        <w:rPr>
          <w:rFonts w:ascii="맑은 고딕" w:hAnsi="맑은 고딕" w:eastAsia="맑은 고딕" w:cs="맑은 고딕"/>
          <w:color w:val="000000"/>
          <w:lang w:val="ko-KR" w:eastAsia="ko-KR"/>
        </w:rPr>
        <w:t>AfterDead(:1114)는 ReinforceHelldiver를 호출하여 다른 pooled player를 드롭포드에 태우고, 자기 시체는 추가 60초 뒤 RecoverFromDead로 준비 상태가 된다. RecoverFromDead(CharacterBase.cpp:509)는 래그돌에서 복구한 뒤 UnitDeactivate로 숨기고 collision/tick을 끄며 위치를 원점으로 옮긴다. 헬다이버 override(:1130)는 LifeState를 Alive로 바꾸고 재사용 가능 플래그를 세운다. 따라서 “죽은 플레이어가 5초 뒤 같은 인스턴스로 다시 살아난다”가 아니라, 컨트롤러는 새 준비된 Pawn으로 이동하고 기존 시체 Pawn은 뒤늦게 풀에 돌아오는 구조다.</w:t>
      </w:r>
    </w:p>
    <w:p>
      <w:r>
        <w:rPr>
          <w:rFonts w:ascii="맑은 고딕" w:hAnsi="맑은 고딕" w:eastAsia="맑은 고딕" w:cs="맑은 고딕"/>
          <w:color w:val="000000"/>
          <w:lang w:val="ko-KR" w:eastAsia="ko-KR"/>
        </w:rPr>
        <w:t>AHelldiverReinforceManager는 초기 pool을 SpawnActor로 만든 뒤 UnitDeactivate한다. AcquirePooledDiver는 컨트롤러가 없고 IsReadyToSpawn인 Pawn을 찾는다. ReinforceHelldiver는 컨트롤러 queue에서 하나를 꺼내 pool을 얻고 드롭포드·입력 Pawn을 생성한다. 생성 실패 시 컨트롤러를 queue로 반환한다. 성공하면 controller가 입력 Pawn을 possess하고 pooled diver를 pod에 SetPreSpawnedPlayer로 전달한다. pod가 착지 단계에서 최종 플레이어로 연결하는 부분은 드롭포드 시스템 장에서 이어 읽으면 된다.</w:t>
      </w:r>
    </w:p>
    <w:p>
      <w:r>
        <w:rPr>
          <w:rFonts w:ascii="맑은 고딕" w:hAnsi="맑은 고딕" w:eastAsia="맑은 고딕" w:cs="맑은 고딕"/>
          <w:color w:val="000000"/>
          <w:lang w:val="ko-KR" w:eastAsia="ko-KR"/>
        </w:rPr>
        <w:t>ResetUnit(CharacterBase.cpp:566)의 공통 계약은 StatComponent::Reset, StateComponent::Reset 후 collision/tick/visibility 활성화다. Spawn(:633)은 ResetUnit을 호출하고 스폰 montage가 있으면 action을 잠그고 _reservedFunction에 SpawnProcessFinish를 예약한다. 현재 SpawnProcessFinish는 비어 있고 공통 state reset은 상태 이상 map/bit를 지우지만 모든 행동 플래그·생명 상태·무기·timer까지 초기화하는 통합 루틴은 아니다. StatComponent::StartRegen(:141)은 두 range-for가 복사본을 수정하여 실제 HP 초기화가 반영되지 않는다. 이는 설계 설명과 별개로 현재 pooling 흐름을 읽을 때 반드시 기억할 실행상의 차이다.</w:t>
      </w:r>
    </w:p>
    <w:p>
      <w:r>
        <w:rPr>
          <w:rFonts w:ascii="맑은 고딕" w:hAnsi="맑은 고딕" w:eastAsia="맑은 고딕" w:cs="맑은 고딕"/>
          <w:color w:val="000000"/>
          <w:lang w:val="ko-KR" w:eastAsia="ko-KR"/>
        </w:rPr>
        <w:t>HP 표시 이벤트도 변경 경로별로 다르다. ChangeCoreHp(:129)는 _coreHpChanged를 발행하지만 일반 ProcessDamage와 StimPack은 ChangeHp를 직접 호출한다. PlayerCharacter::InitWeapon(:1864) 및 Enemy::BeginPlay는 해당 HP delegate를 HUD에 연결한다. HP를 직접 쓰거나 ChangeHp만 사용하면 화면 이벤트가 생략되는 현재 성질이 있다. 회복·피격·재사용 수정은 실제 수치와 화면 상태를 같이 확인해야 한다.</w:t>
      </w:r>
    </w:p>
    <w:p>
      <w:bookmarkStart w:id="218" w:name="ch_2_s_16"/>
      <w:pPr>
        <w:pStyle w:val="Heading2"/>
      </w:pPr>
      <w:r>
        <w:rPr>
          <w:rFonts w:ascii="맑은 고딕" w:hAnsi="맑은 고딕" w:eastAsia="맑은 고딕" w:cs="맑은 고딕"/>
          <w:color w:val="000000"/>
          <w:lang w:val="ko-KR" w:eastAsia="ko-KR"/>
        </w:rPr>
        <w:t>2 16 흐름을 다시 떠올리기 위한 구체적인 읽기 시나리오</w:t>
      </w:r>
      <w:bookmarkEnd w:id="218"/>
    </w:p>
    <w:p>
      <w:r>
        <w:rPr>
          <w:rFonts w:ascii="맑은 고딕" w:hAnsi="맑은 고딕" w:eastAsia="맑은 고딕" w:cs="맑은 고딕"/>
          <w:color w:val="000000"/>
          <w:lang w:val="ko-KR" w:eastAsia="ko-KR"/>
        </w:rPr>
        <w:t>“달리다가 조준하여 쏜다”를 따라갈 때는 InputAction의 Started/Triggered/Completed → PlayerCharacter::StartAiming/StartFiring → FinishSprint → ECharacterState 변경 → collision·속도 변경 → Gun의 aiming/firing flag → HellDiverAnimInstance 수집 → AnimLayer의 시퀀스 선택 순서로 읽는다. 카메라 중앙의 목표와 총구 실제 transform이 별개이므로 마지막으로 Gun의 GetMuzzleLoc/FireShot까지 이어서 본다. 어느 한 bool만 바꿔도 모션이 맞지 않으면 다른 축의 상태와 AnimGraph 전환 조건을 확인한다.</w:t>
      </w:r>
    </w:p>
    <w:p>
      <w:r>
        <w:rPr>
          <w:rFonts w:ascii="맑은 고딕" w:hAnsi="맑은 고딕" w:eastAsia="맑은 고딕" w:cs="맑은 고딕"/>
          <w:color w:val="000000"/>
          <w:lang w:val="ko-KR" w:eastAsia="ko-KR"/>
        </w:rPr>
        <w:t>“적의 머리를 맞힌다”는 GunBulletBase overlap → 피격 collider의 태그 → 입사각 AP/AV 결과 → FCDamageEvent → CharacterBase::TakeDamage → 적 override의 레이어 선택 → StatComponent::ProcessDamage → 부위 HP와 코어 HP 변경 → PartInit에서 bind한 특수 반응 순서다. 머리 파괴가 즉사인 적과 Warrior처럼 추가 행동 시간으로 바뀌는 적은 마지막 callback이 다르다. 데이터의 부위 레이어를 읽고 해당 적의 GetHittedPartStat/PartInit을 이어 읽으면 외형보다 행동 규칙이 잘 보인다.</w:t>
      </w:r>
    </w:p>
    <w:p>
      <w:r>
        <w:rPr>
          <w:rFonts w:ascii="맑은 고딕" w:hAnsi="맑은 고딕" w:eastAsia="맑은 고딕" w:cs="맑은 고딕"/>
          <w:color w:val="000000"/>
          <w:lang w:val="ko-KR" w:eastAsia="ko-KR"/>
        </w:rPr>
        <w:t>“벽을 넘다 피격되거나 몽타주가 중단된다”는 입력 → 파쿠르 탐색 → 이동/충돌 잠금 → warp target 설정 → montage notify와 blend/end callback → ActionEnd/UnitUnable → 이동·충돌·허용 플래그 복구를 본다. 몽타주 시작 성공만으로 완료가 보장되는 구조가 아니므로 종료·중단·실패 경로를 같은 비중으로 읽는다. Animation montage, PhysicsAsset, collision profile, named sockets/warp targets가 C++와 만나는 연결 지점이다.</w:t>
      </w:r>
    </w:p>
    <w:p>
      <w:r>
        <w:rPr>
          <w:rFonts w:ascii="맑은 고딕" w:hAnsi="맑은 고딕" w:eastAsia="맑은 고딕" w:cs="맑은 고딕"/>
          <w:color w:val="000000"/>
          <w:lang w:val="ko-KR" w:eastAsia="ko-KR"/>
        </w:rPr>
        <w:t>“죽고 증원된다”는 Core HP=0 → delegate → Dead → 컨트롤러 queue → AfterDead → 준비된 pool Pawn과 pod → possess 변경 → 기존 Pawn의 RecoverFromDead/UnitDeactivate 순서다. 이후 ResetUnit이 어떤 필드를 실제로 되돌리는지를 별도로 읽는다. 임시 시체 Actor를 만드는 SpawnGhost는 공통 함수가 존재하지만 모든 사망 경로에서 자동 호출되는 것은 아니다.</w:t>
      </w:r>
    </w:p>
    <w:p>
      <w:r>
        <w:rPr>
          <w:rFonts w:ascii="맑은 고딕" w:hAnsi="맑은 고딕" w:eastAsia="맑은 고딕" w:cs="맑은 고딕"/>
          <w:color w:val="000000"/>
          <w:lang w:val="ko-KR" w:eastAsia="ko-KR"/>
        </w:rPr>
        <w:t>이 장을 기준으로 에디터에서 확인할 연결은 실제 Player/Enemy BP 부모, Mesh AnimClass, Linked Anim Layer 클래스와 인터페이스, 자세별 collision/camera DataAsset, InputAction/MappingContext, UnitTable의 클래스 키와 PartDefinition 레이어 수, hitbox 태그, MotionWarping의 VaultStart/VaultEnd, 공격/투척/종료 Notify 배치, Distance/IsTurning/root_rotation_Z curve이다. 코드에 빈 함수가 있는 항목은 에셋이 기능을 보충하는지 확인하기 전까지 미완성 확장 지점으로 남겨 두어야 한다. 이 설명서는 새 기능을 가정하여 재설계한 문서가 아니라 현재 구현을 따라가는 지도다.</w:t>
      </w:r>
    </w:p>
    <w:p>
      <w:bookmarkStart w:id="224" w:name="ch_3"/>
      <w:pPr>
        <w:pStyle w:val="Heading1"/>
      </w:pPr>
      <w:r>
        <w:rPr>
          <w:rFonts w:ascii="맑은 고딕" w:hAnsi="맑은 고딕" w:eastAsia="맑은 고딕" w:cs="맑은 고딕"/>
          <w:color w:val="000000"/>
          <w:lang w:val="ko-KR" w:eastAsia="ko-KR"/>
        </w:rPr>
        <w:t>3 AI 적 분대와 월드 임무 오브젝트</w:t>
      </w:r>
      <w:bookmarkEnd w:id="224"/>
    </w:p>
    <w:p>
      <w:pPr>
        <w:keepNext/>
      </w:pPr>
      <w:r>
        <w:drawing>
          <wp:inline xmlns:a="http://schemas.openxmlformats.org/drawingml/2006/main" xmlns:pic="http://schemas.openxmlformats.org/drawingml/2006/picture">
            <wp:extent cx="6120000" cy="2040000"/>
            <wp:docPr id="3" name="Picture 3"/>
            <wp:cNvGraphicFramePr>
              <a:graphicFrameLocks noChangeAspect="1"/>
            </wp:cNvGraphicFramePr>
            <a:graphic>
              <a:graphicData uri="http://schemas.openxmlformats.org/drawingml/2006/picture">
                <pic:pic>
                  <pic:nvPicPr>
                    <pic:cNvPr id="0" name="flow_ai.png"/>
                    <pic:cNvPicPr/>
                  </pic:nvPicPr>
                  <pic:blipFill>
                    <a:blip r:embed="rId12"/>
                    <a:stretch>
                      <a:fillRect/>
                    </a:stretch>
                  </pic:blipFill>
                  <pic:spPr>
                    <a:xfrm>
                      <a:off x="0" y="0"/>
                      <a:ext cx="6120000" cy="2040000"/>
                    </a:xfrm>
                    <a:prstGeom prst="rect"/>
                  </pic:spPr>
                </pic:pic>
              </a:graphicData>
            </a:graphic>
          </wp:inline>
        </w:drawing>
      </w:r>
    </w:p>
    <w:p>
      <w:pPr>
        <w:spacing w:after="200"/>
      </w:pPr>
      <w:r>
        <w:rPr>
          <w:rFonts w:ascii="맑은 고딕" w:hAnsi="맑은 고딕" w:eastAsia="맑은 고딕" w:cs="맑은 고딕"/>
          <w:color w:val="000000"/>
          <w:sz w:val="18"/>
          <w:lang w:val="ko-KR" w:eastAsia="ko-KR"/>
        </w:rPr>
        <w:t>그림 3  개별 AI 판단과 분대 실행 수명</w:t>
      </w:r>
    </w:p>
    <w:p>
      <w:r>
        <w:rPr>
          <w:rFonts w:ascii="맑은 고딕" w:hAnsi="맑은 고딕" w:eastAsia="맑은 고딕" w:cs="맑은 고딕"/>
          <w:color w:val="000000"/>
          <w:lang w:val="ko-KR" w:eastAsia="ko-KR"/>
        </w:rPr>
        <w:t>이 문서는 기존 구현을 다시 이해하고 수정 범위를 판단하기 위한 시스템 설명서이다. 현재 작업 트리의 C++ 소스, 프로젝트 설정, 콘텐츠 파일 목록, 과거 실행 로그를 읽어 작성했다. 게임 실행, 빌드, 에디터에서의 Blueprint·Behavior Tree·맵 내부 확인은 이 문서 작성 과정에서 하지 않았다. 따라서 C++ 함수의 동작과 호출 연결은 설명할 수 있지만, 각 BP의 실제 기본값, BT 노드 배치, 몽타주의 Notify 위치, 맵에서의 액터 배치와 실제 플레이 결과까지 확인한 것은 아니다.</w:t>
      </w:r>
    </w:p>
    <w:p>
      <w:r>
        <w:rPr>
          <w:rFonts w:ascii="맑은 고딕" w:hAnsi="맑은 고딕" w:eastAsia="맑은 고딕" w:cs="맑은 고딕"/>
          <w:color w:val="000000"/>
          <w:lang w:val="ko-KR" w:eastAsia="ko-KR"/>
        </w:rPr>
        <w:t>소스 근거의 기준 디렉터리는 D:/Git/SGA_Team_LDK/SGAProjectMain/SGAProjectMain/Source/SGAProjectMain이다. 이하의 “파일:줄” 표기는 이 디렉터리 아래의 파일을 가리킨다. 설정과 콘텐츠는 D:/Git/SGA_Team_LDK/SGAProjectMain/SGAProjectMain 아래를 기준으로 별도로 표기한다. 줄번호는 문서 작성 시점의 작업 트리 기준이다.</w:t>
      </w:r>
    </w:p>
    <w:p>
      <w:bookmarkStart w:id="227" w:name="ch_3_s_1"/>
      <w:pPr>
        <w:pStyle w:val="Heading2"/>
      </w:pPr>
      <w:r>
        <w:rPr>
          <w:rFonts w:ascii="맑은 고딕" w:hAnsi="맑은 고딕" w:eastAsia="맑은 고딕" w:cs="맑은 고딕"/>
          <w:color w:val="000000"/>
          <w:lang w:val="ko-KR" w:eastAsia="ko-KR"/>
        </w:rPr>
        <w:t>3 1 시스템 전체를 읽는 관점</w:t>
      </w:r>
      <w:bookmarkEnd w:id="227"/>
    </w:p>
    <w:p>
      <w:r>
        <w:rPr>
          <w:rFonts w:ascii="맑은 고딕" w:hAnsi="맑은 고딕" w:eastAsia="맑은 고딕" w:cs="맑은 고딕"/>
          <w:color w:val="000000"/>
          <w:lang w:val="ko-KR" w:eastAsia="ko-KR"/>
        </w:rPr>
        <w:t>적 AI는 한 클래스가 감지, 이동, 공격, 소환을 모두 처리하는 구조가 아니다. AEnemyController가 외부 자극과 현재 타겟을 관리하고, 적 액터 AEnemy는 이동 설정·애니메이션·종별 행동을 제공한다. 적이 소유한 UBehaviorControlComponent는 두 객체의 상태를 Blackboard에 연결한다. Behavior Tree Service는 지금 어떤 상태가 맞는지 반복해서 판단하고, Task는 그 판단에 맞는 행동을 시작하거나 이동 목표를 만든다. AEnemySquad는 여러 적을 묶어 재사용 가능한 풀을 구성하고, ASquadSpawner는 그 풀에서 적을 골라 월드에 내보낸다. 상위 매니저는 어느 분대와 스포너를 사용할지를 결정한다.</w:t>
      </w:r>
    </w:p>
    <w:p>
      <w:r>
        <w:rPr>
          <w:rFonts w:ascii="맑은 고딕" w:hAnsi="맑은 고딕" w:eastAsia="맑은 고딕" w:cs="맑은 고딕"/>
          <w:color w:val="000000"/>
          <w:lang w:val="ko-KR" w:eastAsia="ko-KR"/>
        </w:rPr>
        <w:t>이를 플레이 상황에 대입하면 “플레이어 발소리 발생 → 적 컨트롤러의 청각 경계치 증가 → Service가 Weak_Alert 또는 Strong_Alert 기록 → BT가 목표 위치로 이동하는 가지 실행 → 시각으로 플레이어 확인 → InBattle 전환 → 거리와 조준 방향에 따라 행동 선택”이라는 흐름이 된다. 여기서 Service가 Blackboard 값을 썼다는 사실과 실제 BT가 그 값을 어떻게 이용하는지는 구분해야 한다. 소스는 상태 공급과 행동 노드를 제공하지만, BT_EnemyHammer·BT_EnemyAnvil 에셋의 실제 가지 순서는 아직 확인하지 않았다.</w:t>
      </w:r>
    </w:p>
    <w:p>
      <w:r>
        <w:rPr>
          <w:rFonts w:ascii="맑은 고딕" w:hAnsi="맑은 고딕" w:eastAsia="맑은 고딕" w:cs="맑은 고딕"/>
          <w:color w:val="000000"/>
          <w:lang w:val="ko-KR" w:eastAsia="ko-KR"/>
        </w:rPr>
        <w:t>월드 임무 오브젝트는 이 AI 흐름과 다른 이벤트 축을 가진다. 플레이어가 AInteractable을 선택하여 Interact를 호출하고, 단말은 플레이어의 입력 상태를 InterActing으로 전환한다. 작업 객체가 입력 조합 완료 이벤트를 발송하면 단말을 포함한 송신탑 또는 탈출 비콘이 반응한다. 송신탑·공장 같은 목표는 AMainGameMode에 목표 ID를 전달하고, GameMode가 임무 완료와 탈출 가능 여부를 관리한다. 탈출기는 착륙·해치 개방·이륙 애니메이션 Notify를 통해 탑승과 전투 종료 시점을 연결한다.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38"/>
        <w:gridCol w:w="2217"/>
        <w:gridCol w:w="2795"/>
        <w:gridCol w:w="2988"/>
      </w:tblGrid>
      <w:tr>
        <w:trPr>
          <w:cantSplit/>
          <w:tblHeader w:val="true"/>
        </w:trPr>
        <w:tc>
          <w:tcPr>
            <w:tcW w:type="dxa" w:w="1638"/>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층</w:t>
            </w:r>
          </w:p>
        </w:tc>
        <w:tc>
          <w:tcPr>
            <w:tcW w:type="dxa" w:w="2217"/>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핵심 객체</w:t>
            </w:r>
          </w:p>
        </w:tc>
        <w:tc>
          <w:tcPr>
            <w:tcW w:type="dxa" w:w="2795"/>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맡는 책임</w:t>
            </w:r>
          </w:p>
        </w:tc>
        <w:tc>
          <w:tcPr>
            <w:tcW w:type="dxa" w:w="2988"/>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다음 층으로 전달하는 것</w:t>
            </w:r>
          </w:p>
        </w:tc>
      </w:tr>
      <w:tr>
        <w:trPr>
          <w:cantSplit/>
        </w:trPr>
        <w:tc>
          <w:tcPr>
            <w:tcW w:type="dxa" w:w="163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개별 적의 감각</w:t>
            </w:r>
          </w:p>
        </w:tc>
        <w:tc>
          <w:tcPr>
            <w:tcW w:type="dxa" w:w="2217"/>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AEnemyController</w:t>
            </w:r>
          </w:p>
        </w:tc>
        <w:tc>
          <w:tcPr>
            <w:tcW w:type="dxa" w:w="2795"/>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시각·청각·피해 감지, 팀 판정, 현재 타겟·마지막 감지 위치</w:t>
            </w:r>
          </w:p>
        </w:tc>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타겟 액터, 경계치, 감지 위치</w:t>
            </w:r>
          </w:p>
        </w:tc>
      </w:tr>
      <w:tr>
        <w:trPr>
          <w:cantSplit/>
        </w:trPr>
        <w:tc>
          <w:tcPr>
            <w:tcW w:type="dxa" w:w="163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판단 정보 연결</w:t>
            </w:r>
          </w:p>
        </w:tc>
        <w:tc>
          <w:tcPr>
            <w:tcW w:type="dxa" w:w="2217"/>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UBehaviorControlComponent</w:t>
            </w:r>
          </w:p>
        </w:tc>
        <w:tc>
          <w:tcPr>
            <w:tcW w:type="dxa" w:w="2795"/>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Pawn·Controller 정보를 Blackboard 키로 읽고 쓰기</w:t>
            </w:r>
          </w:p>
        </w:tc>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UnitState, BattleState, Target 등</w:t>
            </w:r>
          </w:p>
        </w:tc>
      </w:tr>
      <w:tr>
        <w:trPr>
          <w:cantSplit/>
        </w:trPr>
        <w:tc>
          <w:tcPr>
            <w:tcW w:type="dxa" w:w="163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BT 판단·실행</w:t>
            </w:r>
          </w:p>
        </w:tc>
        <w:tc>
          <w:tcPr>
            <w:tcW w:type="dxa" w:w="2217"/>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Enemy Service와 Task</w:t>
            </w:r>
          </w:p>
        </w:tc>
        <w:tc>
          <w:tcPr>
            <w:tcW w:type="dxa" w:w="2795"/>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전체 경계 상태, 거리 구간, 행동 시작·종료, 순찰 목표</w:t>
            </w:r>
          </w:p>
        </w:tc>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상태 값, 목표 위치, 행동 실행 요청</w:t>
            </w:r>
          </w:p>
        </w:tc>
      </w:tr>
      <w:tr>
        <w:trPr>
          <w:cantSplit/>
        </w:trPr>
        <w:tc>
          <w:tcPr>
            <w:tcW w:type="dxa" w:w="163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적의 몸과 능력</w:t>
            </w:r>
          </w:p>
        </w:tc>
        <w:tc>
          <w:tcPr>
            <w:tcW w:type="dxa" w:w="2217"/>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AEnemy 및 Units 파생 클래스</w:t>
            </w:r>
          </w:p>
        </w:tc>
        <w:tc>
          <w:tcPr>
            <w:tcW w:type="dxa" w:w="2795"/>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이동 모드, 몽타주, 근접·점프·산성 공격·방어·회피</w:t>
            </w:r>
          </w:p>
        </w:tc>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실제 이동·피격·애니메이션</w:t>
            </w:r>
          </w:p>
        </w:tc>
      </w:tr>
      <w:tr>
        <w:trPr>
          <w:cantSplit/>
        </w:trPr>
        <w:tc>
          <w:tcPr>
            <w:tcW w:type="dxa" w:w="163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병력 재사용</w:t>
            </w:r>
          </w:p>
        </w:tc>
        <w:tc>
          <w:tcPr>
            <w:tcW w:type="dxa" w:w="2217"/>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AEnemySquad</w:t>
            </w:r>
          </w:p>
        </w:tc>
        <w:tc>
          <w:tcPr>
            <w:tcW w:type="dxa" w:w="2795"/>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적 생성, 보관, 분대 명령, 소환 가능 여부</w:t>
            </w:r>
          </w:p>
        </w:tc>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준비된 적 하나, 분대 전체의 명령</w:t>
            </w:r>
          </w:p>
        </w:tc>
      </w:tr>
      <w:tr>
        <w:trPr>
          <w:cantSplit/>
        </w:trPr>
        <w:tc>
          <w:tcPr>
            <w:tcW w:type="dxa" w:w="163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등장 방식</w:t>
            </w:r>
          </w:p>
        </w:tc>
        <w:tc>
          <w:tcPr>
            <w:tcW w:type="dxa" w:w="2217"/>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ASquadSpawner와 파생 클래스</w:t>
            </w:r>
          </w:p>
        </w:tc>
        <w:tc>
          <w:tcPr>
            <w:tcW w:type="dxa" w:w="2795"/>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위치 선택, AI 재빙의, 시간 간격을 둔 소환</w:t>
            </w:r>
          </w:p>
        </w:tc>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월드에 활성화된 적</w:t>
            </w:r>
          </w:p>
        </w:tc>
      </w:tr>
      <w:tr>
        <w:trPr>
          <w:cantSplit/>
        </w:trPr>
        <w:tc>
          <w:tcPr>
            <w:tcW w:type="dxa" w:w="163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전장 정책</w:t>
            </w:r>
          </w:p>
        </w:tc>
        <w:tc>
          <w:tcPr>
            <w:tcW w:type="dxa" w:w="2217"/>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증원·순찰·주둔 매니저</w:t>
            </w:r>
          </w:p>
        </w:tc>
        <w:tc>
          <w:tcPr>
            <w:tcW w:type="dxa" w:w="2795"/>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호출 제한, 순찰 경로 배치, 공장 파괴 집계</w:t>
            </w:r>
          </w:p>
        </w:tc>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분대·스포너 배정, 목표 완료</w:t>
            </w:r>
          </w:p>
        </w:tc>
      </w:tr>
      <w:tr>
        <w:trPr>
          <w:cantSplit/>
        </w:trPr>
        <w:tc>
          <w:tcPr>
            <w:tcW w:type="dxa" w:w="163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임무 진행</w:t>
            </w:r>
          </w:p>
        </w:tc>
        <w:tc>
          <w:tcPr>
            <w:tcW w:type="dxa" w:w="2217"/>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단말·송신탑·비콘·탈출기·GameMode</w:t>
            </w:r>
          </w:p>
        </w:tc>
        <w:tc>
          <w:tcPr>
            <w:tcW w:type="dxa" w:w="2795"/>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상호작용, 입력 완료, 목표 판정, 탈출과 결과 화면</w:t>
            </w:r>
          </w:p>
        </w:tc>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완료 이벤트, 탑승 인원, 임무 결과</w:t>
            </w:r>
          </w:p>
        </w:tc>
      </w:tr>
    </w:tbl>
    <w:p>
      <w:pPr>
        <w:spacing w:after="80" w:before="0" w:line="84" w:lineRule="auto"/>
      </w:pPr>
    </w:p>
    <w:p>
      <w:r>
        <w:rPr>
          <w:rFonts w:ascii="맑은 고딕" w:hAnsi="맑은 고딕" w:eastAsia="맑은 고딕" w:cs="맑은 고딕"/>
          <w:color w:val="000000"/>
          <w:lang w:val="ko-KR" w:eastAsia="ko-KR"/>
        </w:rPr>
        <w:t>대표 근거: Controller/EnemyController.cpp:71, Character/Enemy/BehaviorControlComponent.cpp:45, Character/Enemy/EnemySquad.cpp:47, Character/Enemy/Squad/SquadSpawner.cpp:46, MainGameMode.cpp:75.</w:t>
      </w:r>
    </w:p>
    <w:p>
      <w:bookmarkStart w:id="233" w:name="ch_3_s_2"/>
      <w:pPr>
        <w:pStyle w:val="Heading2"/>
      </w:pPr>
      <w:r>
        <w:rPr>
          <w:rFonts w:ascii="맑은 고딕" w:hAnsi="맑은 고딕" w:eastAsia="맑은 고딕" w:cs="맑은 고딕"/>
          <w:color w:val="000000"/>
          <w:lang w:val="ko-KR" w:eastAsia="ko-KR"/>
        </w:rPr>
        <w:t>3 2 적의 생성 AIController 연결과 재사용 생명주기</w:t>
      </w:r>
      <w:bookmarkEnd w:id="233"/>
    </w:p>
    <w:p>
      <w:r>
        <w:rPr>
          <w:rFonts w:ascii="맑은 고딕" w:hAnsi="맑은 고딕" w:eastAsia="맑은 고딕" w:cs="맑은 고딕"/>
          <w:color w:val="000000"/>
          <w:lang w:val="ko-KR" w:eastAsia="ko-KR"/>
        </w:rPr>
        <w:t>AEnemy는 ACharacterBase를 상속한다. 공통 캐릭터에서 이미 스탯·상태·피격·근접 공격·재사용 기능을 제공하고, AEnemy 생성자는 상태 컴포넌트, 화면 공간 체력 표시 WidgetComponent, 순찰 컴포넌트, Navigation Invoker, 행동 제어 컴포넌트를 준비한다. 체력 위젯은 BeginPlay에서 UDummyHpBar로 캐스팅하고 스탯 컴포넌트의 코어 체력 변경 이벤트에 연결한다. 적마다 체력 위젯이 있다는 구조는 C++로 확인되지만, 각 BP에 지정한 WidgetClass와 실제 표시 여부는 별도 확인 대상이다.</w:t>
      </w:r>
    </w:p>
    <w:p>
      <w:r>
        <w:rPr>
          <w:rFonts w:ascii="맑은 고딕" w:hAnsi="맑은 고딕" w:eastAsia="맑은 고딕" w:cs="맑은 고딕"/>
          <w:color w:val="000000"/>
          <w:lang w:val="ko-KR" w:eastAsia="ko-KR"/>
        </w:rPr>
        <w:t>적이 컨트롤러에 빙의되면 AEnemy::PossessedBy가 AEnemyController를 _controller에 저장하고 Navigation Invoker를 활성화한다. 이 _controller는 현재 빙의 여부와 별개의 캐시이다. 현재 빙의 관계는 GetController()로 조회하고, GetCachedController()는 풀에 돌아간 이후에도 다시 연결할 수 있도록 보관한 포인터를 반환한다. CombineController는 새 컨트롤러를 생성하는 함수가 아니라, 저장된 컨트롤러의 Possess(this)를 호출하는 함수이다. 이 구분은 풀에서 적을 꺼낼 때 특히 중요하다.</w:t>
      </w:r>
    </w:p>
    <w:p>
      <w:r>
        <w:rPr>
          <w:rFonts w:ascii="맑은 고딕" w:hAnsi="맑은 고딕" w:eastAsia="맑은 고딕" w:cs="맑은 고딕"/>
          <w:color w:val="000000"/>
          <w:lang w:val="ko-KR" w:eastAsia="ko-KR"/>
        </w:rPr>
        <w:t>AEnemyController::OnPossess는 Pawn을 AEnemy로 캐스팅한 뒤 적이 가진 BlackboardData, BehaviorTree, BehaviorControlComponent를 받아온다. 행동 제어 컴포넌트의 Init로 소유 Pawn과 Controller를 연결하고, 현재 적의 UnitState에 맞춰 감각 설정을 선택한다. 이후 PerceptionComponent를 활성화하고 Pawn의 팀 ID를 맞춘다. UseBlackboard가 성공해야 RunBehaviorTree로 넘어간다. Blackboard 또는 BT 준비가 실패하면 로그를 남긴다. 실제 어느 BT와 Blackboard를 사용할지는 AEnemy의 _blackBoard·_behaviorTree라는 EditAnywhere 필드에 지정된 콘텐츠 값에 달려 있다.</w:t>
      </w:r>
    </w:p>
    <w:p>
      <w:r>
        <w:rPr>
          <w:rFonts w:ascii="맑은 고딕" w:hAnsi="맑은 고딕" w:eastAsia="맑은 고딕" w:cs="맑은 고딕"/>
          <w:color w:val="000000"/>
          <w:lang w:val="ko-KR" w:eastAsia="ko-KR"/>
        </w:rPr>
        <w:t>분대 풀에 들어갈 때 적은 숨김·충돌 해제·액터 Tick 해제·원점 이동을 받고 Controller가 UnPossess된다. Controller는 OnUnPossess에서 Brain의 로직을 중단하고 PerceptionComponent를 비활성화하며 타겟·경계치를 리셋한다. 적의 UnPossessed는 Navigation Invoker도 비활성화한다. 컨트롤러 객체와 적 객체를 Destroy하는 경로가 아니므로 이후 같은 쌍을 재빙의하여 사용한다. _controller 캐시를 지우는 방식으로 바꾸면 CombineController가 실패하여 스포너가 적을 되살리는 흐름이 끊긴다.</w:t>
      </w:r>
    </w:p>
    <w:p>
      <w:r>
        <w:rPr>
          <w:rFonts w:ascii="맑은 고딕" w:hAnsi="맑은 고딕" w:eastAsia="맑은 고딕" w:cs="맑은 고딕"/>
          <w:color w:val="000000"/>
          <w:lang w:val="ko-KR" w:eastAsia="ko-KR"/>
        </w:rPr>
        <w:t>적의 죽음도 즉시 액터 제거와 같지 않다. AEnemy::Dead는 공통 Dead의 래그돌 전환을 호출하고 현재 Controller를 떼어낸 뒤 60초 후 ACharacterBase::RecoverFromDead를 예약한다. RecoverFromDead는 래그돌 복구와 UnitDeactivate를 거쳐 _isReadyToSpawn=true로 바꾸는 흐름이다. 반대로 Spawn은 _isReadyToSpawn=false로 두고 ResetUnit으로 스탯·행동 상태·표시·충돌·Tick을 초기화한다. 스폰 몽타주가 있으면 행동 중 상태를 시작하고 예약 콜백을 준비한다. SpawnProcessFinish 자체는 현재 빈 함수이므로 “스폰 애니메이션 이후 특별한 후처리”가 구현된 것으로 설명하면 안 된다.</w:t>
      </w:r>
    </w:p>
    <w:p>
      <w:r>
        <w:rPr>
          <w:rFonts w:ascii="맑은 고딕" w:hAnsi="맑은 고딕" w:eastAsia="맑은 고딕" w:cs="맑은 고딕"/>
          <w:color w:val="000000"/>
          <w:lang w:val="ko-KR" w:eastAsia="ko-KR"/>
        </w:rPr>
        <w:t>재사용 가능 상태는 ACharacterBase::IsReadyToSpawn이 결정한다. Controller가 붙어 있으면 무조건 false이고, Controller가 없을 때만 _isReadyToSpawn을 반환한다. 따라서 숨김 여부만 보고 풀의 준비 상태를 판단할 수 없다. 살아 있어도 Controller가 붙은 적은 소환 대상이 아니고, Controller가 없어도 죽은 직후의 적은 60초 복구 전까지 준비 상태가 아니다. 적 종류별 쿨타임·출혈·예약 콜백·이동 모드가 공통 ResetUnit에서 모두 초기화되는지도 수정 시 함께 살펴야 한다.</w:t>
      </w:r>
    </w:p>
    <w:p>
      <w:r>
        <w:rPr>
          <w:rFonts w:ascii="맑은 고딕" w:hAnsi="맑은 고딕" w:eastAsia="맑은 고딕" w:cs="맑은 고딕"/>
          <w:color w:val="000000"/>
          <w:lang w:val="ko-KR" w:eastAsia="ko-KR"/>
        </w:rPr>
        <w:t>대표 근거: Character/Enemy/Enemy.cpp:33, :98, :144, :256, :409; Controller/EnemyController.cpp:71, :119; Character/CharacterBase.cpp:493, :509, :566, :609, :633.</w:t>
      </w:r>
    </w:p>
    <w:p>
      <w:bookmarkStart w:id="241" w:name="ch_3_s_3"/>
      <w:pPr>
        <w:pStyle w:val="Heading2"/>
      </w:pPr>
      <w:r>
        <w:rPr>
          <w:rFonts w:ascii="맑은 고딕" w:hAnsi="맑은 고딕" w:eastAsia="맑은 고딕" w:cs="맑은 고딕"/>
          <w:color w:val="000000"/>
          <w:lang w:val="ko-KR" w:eastAsia="ko-KR"/>
        </w:rPr>
        <w:t>3 3 시각 청각 피해 감지와 경계 단계</w:t>
      </w:r>
      <w:bookmarkEnd w:id="241"/>
    </w:p>
    <w:p>
      <w:pPr>
        <w:pStyle w:val="Heading3"/>
      </w:pPr>
      <w:r>
        <w:rPr>
          <w:rFonts w:ascii="맑은 고딕" w:hAnsi="맑은 고딕" w:eastAsia="맑은 고딕" w:cs="맑은 고딕"/>
          <w:color w:val="000000"/>
          <w:lang w:val="ko-KR" w:eastAsia="ko-KR"/>
        </w:rPr>
        <w:t>3 3 1 감각 입력이 만들어지는 지점</w:t>
      </w:r>
    </w:p>
    <w:p>
      <w:r>
        <w:rPr>
          <w:rFonts w:ascii="맑은 고딕" w:hAnsi="맑은 고딕" w:eastAsia="맑은 고딕" w:cs="맑은 고딕"/>
          <w:color w:val="000000"/>
          <w:lang w:val="ko-KR" w:eastAsia="ko-KR"/>
        </w:rPr>
        <w:t>Controller 생성자는 UAIPerceptionComponent와 Sight·Hearing·Damage 설정 객체를 만든다. 초기 시각 반경은 1,500cm, 시야 상실 반경은 2,000cm, 주변 시야각 설정은 160도이다. 청각 반경은 700cm이고 자극 최대 나이는 3초이다. 시각과 청각은 Enemy만 감지하도록 켜고 Friendly와 Neutral은 끈다. 팀 ID는 ETeamID::Enemy로 설정된다. 여기의 “Enemy”는 감각 설정에서 보는 상대 팀 성격이고, 프로젝트 적 클래스와 같은 편을 감지한다는 뜻이 아니다.</w:t>
      </w:r>
    </w:p>
    <w:p>
      <w:r>
        <w:rPr>
          <w:rFonts w:ascii="맑은 고딕" w:hAnsi="맑은 고딕" w:eastAsia="맑은 고딕" w:cs="맑은 고딕"/>
          <w:color w:val="000000"/>
          <w:lang w:val="ko-KR" w:eastAsia="ko-KR"/>
        </w:rPr>
        <w:t>공통 캐릭터는 AIPerceptionStimuliSourceComponent를 이용하여 시각·청각·피해 감각의 자극 소스로 등록한다. 소리를 만드는 함수는 ACharacterBase::MakeSound로, 현재 액터 위치·loudness·자기 자신·soundName을 ReportNoiseEvent에 전달한다. C++에서 확인한 호출자 중에는 UHellDiverAnimInstance::AnimNotify_FootStep이 있으며, 이동 속도를 기본 이동 속도로 나눈 값을 loudness로 보낸다. 이 때문에 발소리 Notify 배치와 애니메이션 속도 데이터는 AI 청각에도 영향을 준다. 사격 소리까지 같은 방식으로 보고되는지는 이 문서에서 확인한 C++ 호출만으로는 단정하지 않는다.</w:t>
      </w:r>
    </w:p>
    <w:p>
      <w:r>
        <w:rPr>
          <w:rFonts w:ascii="맑은 고딕" w:hAnsi="맑은 고딕" w:eastAsia="맑은 고딕" w:cs="맑은 고딕"/>
          <w:color w:val="000000"/>
          <w:lang w:val="ko-KR" w:eastAsia="ko-KR"/>
        </w:rPr>
        <w:t>피해 감지는 캐릭터 TakeDamage의 시작에서 ReportDamageEvent로 보고된다. 맞은 객체는 this이고, 공격자는 EventInstigator가 있으면 그 Pawn, 없으면 DamageCauser이다. 공격 위치와 피격 캐릭터 위치도 함께 전달한다. 피해의 실제 계산은 뒤의 커스텀 FCDamageEvent 처리로 이어지므로 AI의 피해 감지 입력과 체력 감소 계산은 같은 함수 안에서 출발하지만 역할은 다르다.</w:t>
      </w:r>
    </w:p>
    <w:p>
      <w:r>
        <w:rPr>
          <w:rFonts w:ascii="맑은 고딕" w:hAnsi="맑은 고딕" w:eastAsia="맑은 고딕" w:cs="맑은 고딕"/>
          <w:color w:val="000000"/>
          <w:lang w:val="ko-KR" w:eastAsia="ko-KR"/>
        </w:rPr>
        <w:t>대표 근거: Controller/EnemyController.cpp:28; Character/CharacterBase.cpp:74, :306, :922; Character/HellDiver/HellDiverAnimInstance.cpp:86.</w:t>
      </w:r>
    </w:p>
    <w:p>
      <w:pPr>
        <w:pStyle w:val="Heading3"/>
      </w:pPr>
      <w:r>
        <w:rPr>
          <w:rFonts w:ascii="맑은 고딕" w:hAnsi="맑은 고딕" w:eastAsia="맑은 고딕" w:cs="맑은 고딕"/>
          <w:color w:val="000000"/>
          <w:lang w:val="ko-KR" w:eastAsia="ko-KR"/>
        </w:rPr>
        <w:t>3 3 2 감지 업데이트의 처리 순서</w:t>
      </w:r>
    </w:p>
    <w:p>
      <w:r>
        <w:rPr>
          <w:rFonts w:ascii="맑은 고딕" w:hAnsi="맑은 고딕" w:eastAsia="맑은 고딕" w:cs="맑은 고딕"/>
          <w:color w:val="000000"/>
          <w:lang w:val="ko-KR" w:eastAsia="ko-KR"/>
        </w:rPr>
        <w:t>OnTargetPerceptionUpdated는 OnTargetDetected에, OnPerceptionUpdated는 PerceptionUpdated에 연결된다. OnTargetDetected는 성공 감지와 감지 실패를 로그로 출력하는 역할이고, 실제 게임 상태를 바꾸는 함수는 PerceptionUpdated이다. 이 함수는 갱신된 액터마다 시각 → 청각 → 피해 순서로 CanSenseActor를 호출한다. CanSenseActor는 감지 정보의 LastSensedStimuli를 순회하고 각 자극의 SenseClass가 요청 감각과 같은지를 비교하여 해당 FAIStimulus를 돌려준다. 감지 성공 자극에 대해서만 각 HandleSensed 함수가 실행된다.</w:t>
      </w:r>
    </w:p>
    <w:p>
      <w:r>
        <w:rPr>
          <w:rFonts w:ascii="맑은 고딕" w:hAnsi="맑은 고딕" w:eastAsia="맑은 고딕" w:cs="맑은 고딕"/>
          <w:color w:val="000000"/>
          <w:lang w:val="ko-KR" w:eastAsia="ko-KR"/>
        </w:rPr>
        <w:t>HandleSensedSight와 HandleSensedDamage는 현재 Pawn이 있고 상대가 CheckTargetable을 통과하는지 확인한 뒤 _curTarget을 그 액터로 바꾼다. 여러 상대가 같은 업데이트 배열에 들어오면 이 순서대로 나중에 처리된 유효 상대가 현재 타겟이 될 수 있다. 여기에는 점수화된 위협도나 시각보다 피해 타겟을 영구 우선하는 정책이 따로 없다. HandleSensedHearing은 상대 액터 자체를 타겟으로 저장하지 않고 자극 위치를 _lastSensedLoc에 저장한다.</w:t>
      </w:r>
    </w:p>
    <w:p>
      <w:r>
        <w:rPr>
          <w:rFonts w:ascii="맑은 고딕" w:hAnsi="맑은 고딕" w:eastAsia="맑은 고딕" w:cs="맑은 고딕"/>
          <w:color w:val="000000"/>
          <w:lang w:val="ko-KR" w:eastAsia="ko-KR"/>
        </w:rPr>
        <w:t>CheckTargetable은 자기 자신을 제외하고 IGenericTeamAgentInterface, 팀 적대성, Enemy가 아닌지, ITargetable 구현 여부, IsTargetable 결과를 검사한다. GetTeamAttitudeTowards는 Pawn이 아닌 액터를 Neutral로 처리하고, 같은 TeamId를 가진 Pawn을 Friendly로 처리한다. 그 외 ITargetable이며 타겟 가능한 Pawn은 Hostile이 된다. 따라서 새로운 공격 대상이 일반 AActor로 구현되거나 팀 인터페이스를 제공하지 않으면 “피격 가능하다”는 사실만으로 이 적 AI의 타겟이 되지는 않는다.</w:t>
      </w:r>
    </w:p>
    <w:p>
      <w:r>
        <w:rPr>
          <w:rFonts w:ascii="맑은 고딕" w:hAnsi="맑은 고딕" w:eastAsia="맑은 고딕" w:cs="맑은 고딕"/>
          <w:color w:val="000000"/>
          <w:lang w:val="ko-KR" w:eastAsia="ko-KR"/>
        </w:rPr>
        <w:t>ITargetable은 타겟 가능 여부, 타겟 Transform, 바라보는 위치·방향을 제공하는 계약이다. 공통 캐릭터의 IsTargetable은 Controller가 있고 스탯이 죽지 않은 상태여야 true이다. PlayerCharacter의 GetTargetLook은 캐릭터 위치와 _focusingLoc으로 향하는 벡터를 반환한다. 이것은 카메라의 원점·총구 위치를 그대로 반환하는 API가 아니며, AI의 조준 반응은 이 계산된 시선 벡터를 기준으로 한다.</w:t>
      </w:r>
    </w:p>
    <w:p>
      <w:r>
        <w:rPr>
          <w:rFonts w:ascii="맑은 고딕" w:hAnsi="맑은 고딕" w:eastAsia="맑은 고딕" w:cs="맑은 고딕"/>
          <w:color w:val="000000"/>
          <w:lang w:val="ko-KR" w:eastAsia="ko-KR"/>
        </w:rPr>
        <w:t>대표 근거: Controller/EnemyController.cpp:164, :178, :203, :258, :274, :473, :502; Interface/Targetable.h:20; Character/CharacterBase.cpp:721; Character/PlayerCharacter.cpp:1580.</w:t>
      </w:r>
    </w:p>
    <w:p>
      <w:pPr>
        <w:pStyle w:val="Heading3"/>
      </w:pPr>
      <w:r>
        <w:rPr>
          <w:rFonts w:ascii="맑은 고딕" w:hAnsi="맑은 고딕" w:eastAsia="맑은 고딕" w:cs="맑은 고딕"/>
          <w:color w:val="000000"/>
          <w:lang w:val="ko-KR" w:eastAsia="ko-KR"/>
        </w:rPr>
        <w:t>3 3 3 소리가 쌓이는 방법과 경계치가 의미하는 것</w:t>
      </w:r>
    </w:p>
    <w:p>
      <w:r>
        <w:rPr>
          <w:rFonts w:ascii="맑은 고딕" w:hAnsi="맑은 고딕" w:eastAsia="맑은 고딕" w:cs="맑은 고딕"/>
          <w:color w:val="000000"/>
          <w:lang w:val="ko-KR" w:eastAsia="ko-KR"/>
        </w:rPr>
        <w:t>청각 입력은 먼저 마지막 들은 위치를 갱신한 다음 _isReadyToStack을 검사한다. 증가가 허용된 상태이면 이를 false로 바꾸고 0.5초 후 ReadyToStack을 호출하는 타이머를 예약한다. 실제 경계치 증가는 loudness 그대로가 아니라 _curLoudnessStack에 1을 더하는 방식이다. 감각 시스템이 소리의 loudness로 도달 범위를 결정할 수는 있지만, 이 Controller에서 누적하는 경계치는 감지 횟수에 가까운 값이다. AddAlertStack(float)라는 별도 API는 전달량을 더하지만 청각 처리 경로는 그 API를 쓰지 않는다.</w:t>
      </w:r>
    </w:p>
    <w:p>
      <w:r>
        <w:rPr>
          <w:rFonts w:ascii="맑은 고딕" w:hAnsi="맑은 고딕" w:eastAsia="맑은 고딕" w:cs="맑은 고딕"/>
          <w:color w:val="000000"/>
          <w:lang w:val="ko-KR" w:eastAsia="ko-KR"/>
        </w:rPr>
        <w:t>비전투 상태에서 소리를 들으면 기존 15초 리셋 타이머를 지우고 다시 예약한다. 15초 동안 새로운 소리 입력이 없으면 ResetAlertStack이 누적치를 0으로 만든다. 이미 InBattle인 적은 경계치를 증가시킨 뒤 이 리셋 타이머 갱신 부분에서 빠져나온다. 분대가 RecieveTargetLoc으로 위치 명령을 보내면 경계치를 6으로 두고 _lastSensedLoc을 갱신한다. 자연 청각 자극 없이도 강한 경계 상태에 들어가 명령받은 지점을 조사하도록 만든 방식이다.</w:t>
      </w:r>
    </w:p>
    <w:p>
      <w:r>
        <w:rPr>
          <w:rFonts w:ascii="맑은 고딕" w:hAnsi="맑은 고딕" w:eastAsia="맑은 고딕" w:cs="맑은 고딕"/>
          <w:color w:val="000000"/>
          <w:lang w:val="ko-KR" w:eastAsia="ko-KR"/>
        </w:rPr>
        <w:t>EAIAlertStep은 감각 설정을 None/Low/Medium/High로 나누는 별도 상태이다. 실제 함수 값은 None 0/0, Low 청각 500·시각 1,000, Medium 청각 700·시각 1,500, High 청각 1,000·시각 2,000cm이다. EUnitState의 Stay·Patrol은 Low, Weak_Alert는 Medium, Strong_Alert·InBattle은 High에 대응한다. 현재 C++에서는 SetAlertStep의 호출이 OnPossess에 있고, UnitState 전환마다 다시 호출하는 연결이나 감각 리스너의 설정 갱신 호출은 보이지 않는다. 그러므로 “전투 상태가 되면 현재 감지 반경이 즉시 늘어난다”는 완료된 동작으로 설명하기보다는, 그 의도를 가진 설정 함수가 있다는 것으로 이해해야 한다.</w:t>
      </w:r>
    </w:p>
    <w:p>
      <w:r>
        <w:rPr>
          <w:rFonts w:ascii="맑은 고딕" w:hAnsi="맑은 고딕" w:eastAsia="맑은 고딕" w:cs="맑은 고딕"/>
          <w:color w:val="000000"/>
          <w:lang w:val="ko-KR" w:eastAsia="ko-KR"/>
        </w:rPr>
        <w:t>현재 타겟의 반환 경로도 기억해야 한다. GetCurTargetActor는 CheckTargetRefresh에서 ITargetable이 아니거나 타겟 불가능하거나 숨겨진 경우 타겟을 비운다. 시야 자극을 잃었다는 사실 자체로 _curTarget을 비우는 경로는 없다. 시야 밖 플레이어의 실제 액터를 계속 보유할 수 있으므로, 나중에 “마지막 본 위치 조사 후 타겟 포기”를 추가한다면 Controller, Blackboard Target, UnitState를 함께 설계해야 한다. _targets 배열과 GetNewTargetActor의 최소 거리 선택 API는 존재하지만, 현재 시각 처리 함수가 AddTargetActor로 후보를 축적하는 흐름은 아니다.</w:t>
      </w:r>
    </w:p>
    <w:p>
      <w:r>
        <w:rPr>
          <w:rFonts w:ascii="맑은 고딕" w:hAnsi="맑은 고딕" w:eastAsia="맑은 고딕" w:cs="맑은 고딕"/>
          <w:color w:val="000000"/>
          <w:lang w:val="ko-KR" w:eastAsia="ko-KR"/>
        </w:rPr>
        <w:t>대표 근거: Controller/EnemyController.cpp:219, :318, :349, :377, :403, :413, :438, :457; Controller/EnemyController.h:110.</w:t>
      </w:r>
    </w:p>
    <w:p>
      <w:bookmarkStart w:id="259" w:name="ch_3_s_4"/>
      <w:pPr>
        <w:pStyle w:val="Heading2"/>
      </w:pPr>
      <w:r>
        <w:rPr>
          <w:rFonts w:ascii="맑은 고딕" w:hAnsi="맑은 고딕" w:eastAsia="맑은 고딕" w:cs="맑은 고딕"/>
          <w:color w:val="000000"/>
          <w:lang w:val="ko-KR" w:eastAsia="ko-KR"/>
        </w:rPr>
        <w:t>3 4 Blackboard 연결과 두 종류의 AI 상태</w:t>
      </w:r>
      <w:bookmarkEnd w:id="259"/>
    </w:p>
    <w:p>
      <w:r>
        <w:rPr>
          <w:rFonts w:ascii="맑은 고딕" w:hAnsi="맑은 고딕" w:eastAsia="맑은 고딕" w:cs="맑은 고딕"/>
          <w:color w:val="000000"/>
          <w:lang w:val="ko-KR" w:eastAsia="ko-KR"/>
        </w:rPr>
        <w:t>EUnitState는 전투 전후를 포함한 큰 행동 상태이다. Stay, Patrol, Weak_Alert, Strong_Alert, InBattle을 구분한다. EBattleState는 InBattle 안에서의 거리 구간을 표현하며 None, OutOfRange, Far, Middle, Near, Melee를 가진다. 같은 적이 “InBattle이면서 Middle”일 수 있으므로 두 enum은 서로 대체 관계가 아니다. 상태 하나로 합치려면 지금 BT에서 두 키를 이용하여 가지를 나누는 방식도 함께 바뀐다.</w:t>
      </w:r>
    </w:p>
    <w:p>
      <w:r>
        <w:rPr>
          <w:rFonts w:ascii="맑은 고딕" w:hAnsi="맑은 고딕" w:eastAsia="맑은 고딕" w:cs="맑은 고딕"/>
          <w:color w:val="000000"/>
          <w:lang w:val="ko-KR" w:eastAsia="ko-KR"/>
        </w:rPr>
        <w:t>UBehaviorControlComponent는 AEnemy의 컴포넌트이고 Init에서 Owner를 AEnemy로, 그 Controller를 AEnemyController로 캐시한다. 이 컴포넌트의 함수는 단순한 자체 필드 getter·setter만이 아니다. ChangeUnitType은 Pawn의 SetUnitState를 먼저 호출하여 이동과 알림을 바꾸고, Blackboard에 enum을 기록한다. GetCurUnitType은 Pawn의 _unitState가 아니라 Blackboard의 UnitState를 읽는다. 다른 함수도 Controller의 현재 값과 Blackboard 값을 오가므로 이 컴포넌트는 “판단 정보의 접점”이라고 보는 편이 정확하다.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기본 키 이름</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기록하는 내용과 자료형</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주요 생산·소비 경로</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UnitState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EUnitState를 enum으로 기록</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Enemy Service → ChangeUnitType → BT 분기, 분대 회수 검사</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BattleState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EBattleState를 enum으로 기록</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전투 Service → 거리별 BT 분기</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Target</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AActor 객체</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Controller 타겟을 Service가 Blackboard로 복사</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TargetLoc</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FVector</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경계 조사 지점, 순찰 다음 위치 → 이동 Task</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Distance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float</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전투 Service의 Pawn–Target 거리</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AlertThreshold</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float</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Controller 누적 경계치를 Service가 기록</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IsAbleToAct</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bool</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Middle/Far에서 적 종류별 조건을 검사한 결과</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IsTargetLookAtMe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bool</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상대 시선 방향과 적 위치 사이 각도가 기본 45도 이내인지</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IsTargetAimingMe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bool</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위 각도가 기본 5도 미만인지</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IsUnable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bool</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캐릭터 상태 컴포넌트의 행동 불가 판정</w:t>
            </w:r>
          </w:p>
        </w:tc>
      </w:tr>
    </w:tbl>
    <w:p>
      <w:pPr>
        <w:spacing w:after="80" w:before="0" w:line="84" w:lineRule="auto"/>
      </w:pPr>
    </w:p>
    <w:p>
      <w:r>
        <w:rPr>
          <w:rFonts w:ascii="맑은 고딕" w:hAnsi="맑은 고딕" w:eastAsia="맑은 고딕" w:cs="맑은 고딕"/>
          <w:color w:val="000000"/>
          <w:lang w:val="ko-KR" w:eastAsia="ko-KR"/>
        </w:rPr>
        <w:t>위 키 이름은 BehaviorControlComponent.h의 EditAnywhere FName 기본값이다. 실제 BB_Enemy 에셋에 동일 이름과 타입이 있어야 하고, BP에서 키 이름을 변경했다면 그 값이 함수가 사용하는 이름이 된다. Blackboard와 컨트롤러의 중복 상태를 구별하는 것도 중요하다. SetTargetActor는 Blackboard Target을 쓰지만 GetTargetActor는 Controller::GetCurTargetActor를 읽는다. SetTargetLoc은 Blackboard TargetLoc을 쓰지만 GetTargetLoc은 Controller의 _lastSensedLoc을 읽는다. 따라서 순찰 Task가 TargetLoc을 바꾼다고 해서 Controller의 마지막 청각 위치도 바뀌지는 않는다.</w:t>
      </w:r>
    </w:p>
    <w:p>
      <w:r>
        <w:rPr>
          <w:rFonts w:ascii="맑은 고딕" w:hAnsi="맑은 고딕" w:eastAsia="맑은 고딕" w:cs="맑은 고딕"/>
          <w:color w:val="000000"/>
          <w:lang w:val="ko-KR" w:eastAsia="ko-KR"/>
        </w:rPr>
        <w:t>ChangeUnitType은 현재 Blackboard 상태와 새 상태가 같으면 아무 작업도 하지 않는다. 다르면 Pawn::SetUnitState를 호출한다. 적의 Stay·Patrol은 기본 최대 이동 속도를 200cm/s로 두고, Weak_Alert·Strong_Alert·InBattle은 스탯의 기본 속도를 사용한다. Patrol은 이동 방향 회전, Weak_Alert와 InBattle은 컨트롤러가 원하는 회전을 사용하도록 설정한다. InBattle 진입은 RaiseAlert도 호출한다. 따라서 UnitState는 단순 UI 값이 아니라 속도, 회전, 주변 적 전파, 몽타주까지 영향을 준다.</w:t>
      </w:r>
    </w:p>
    <w:p>
      <w:r>
        <w:rPr>
          <w:rFonts w:ascii="맑은 고딕" w:hAnsi="맑은 고딕" w:eastAsia="맑은 고딕" w:cs="맑은 고딕"/>
          <w:color w:val="000000"/>
          <w:lang w:val="ko-KR" w:eastAsia="ko-KR"/>
        </w:rPr>
        <w:t>대표 근거: Character/Enemy/Enemy.h:10, :22, :130; Character/Enemy/BehaviorControlComponent.cpp:31, :45, :141, :152; Character/Enemy/BehaviorControlComponent.h:95; Character/Enemy/Enemy.cpp:331.</w:t>
      </w:r>
    </w:p>
    <w:p>
      <w:bookmarkStart w:id="266" w:name="ch_3_s_5"/>
      <w:pPr>
        <w:pStyle w:val="Heading2"/>
      </w:pPr>
      <w:r>
        <w:rPr>
          <w:rFonts w:ascii="맑은 고딕" w:hAnsi="맑은 고딕" w:eastAsia="맑은 고딕" w:cs="맑은 고딕"/>
          <w:color w:val="000000"/>
          <w:lang w:val="ko-KR" w:eastAsia="ko-KR"/>
        </w:rPr>
        <w:t>3 5 Service의 판단 순서와 Task의 행동 종료</w:t>
      </w:r>
      <w:bookmarkEnd w:id="266"/>
    </w:p>
    <w:p>
      <w:pPr>
        <w:pStyle w:val="Heading3"/>
      </w:pPr>
      <w:r>
        <w:rPr>
          <w:rFonts w:ascii="맑은 고딕" w:hAnsi="맑은 고딕" w:eastAsia="맑은 고딕" w:cs="맑은 고딕"/>
          <w:color w:val="000000"/>
          <w:lang w:val="ko-KR" w:eastAsia="ko-KR"/>
        </w:rPr>
        <w:t>3 5 1 전체 상태 Service</w:t>
      </w:r>
    </w:p>
    <w:p>
      <w:r>
        <w:rPr>
          <w:rFonts w:ascii="맑은 고딕" w:hAnsi="맑은 고딕" w:eastAsia="맑은 고딕" w:cs="맑은 고딕"/>
          <w:color w:val="000000"/>
          <w:lang w:val="ko-KR" w:eastAsia="ko-KR"/>
        </w:rPr>
        <w:t>UBT_Service_Enemy::TickNode는 Owner를 EnemyController로 받아 행동 제어 컴포넌트와 Pawn을 얻는다. 먼저 Pawn의 상태 컴포넌트가 IsUnable인지 Blackboard에 기록한다. Controller의 현재 타겟이 있으면 Target을 기록하고 UnitState를 InBattle로 바꾼 뒤 종료한다. 타겟이 없는 경우에는 Target을 비우고 경계치를 기록한다. 경계치가 5 이상이면 Strong_Alert와 마지막 감지 위치, 1 이상이면 Weak_Alert와 마지막 감지 위치를 기록한다. 경계치가 없고 순찰 경로가 있으면 Patrol, 그렇지 않으면 Stay가 된다.</w:t>
      </w:r>
    </w:p>
    <w:p>
      <w:r>
        <w:rPr>
          <w:rFonts w:ascii="맑은 고딕" w:hAnsi="맑은 고딕" w:eastAsia="맑은 고딕" w:cs="맑은 고딕"/>
          <w:color w:val="000000"/>
          <w:lang w:val="ko-KR" w:eastAsia="ko-KR"/>
        </w:rPr>
        <w:t>이 순서는 상태 우선순위이다. 타겟 존재가 소리 누적보다 우선하고, 소리 누적은 순찰 경로보다 우선한다. PatrolComponent에 경로가 남아 있어도 소리를 들은 동안은 경계 행동을 선택할 수 있다. Service가 실제 이동 명령을 직접 내리는 것은 아니므로 “경계치가 5 이상이면 곧바로 MoveTo 호출”로 읽어서는 안 된다. Service는 Blackboard를 채우고, BT 에셋의 Decorator·Selector·이동 노드가 그 다음 실행을 결정한다.</w:t>
      </w:r>
    </w:p>
    <w:p>
      <w:pPr>
        <w:pStyle w:val="Heading3"/>
      </w:pPr>
      <w:r>
        <w:rPr>
          <w:rFonts w:ascii="맑은 고딕" w:hAnsi="맑은 고딕" w:eastAsia="맑은 고딕" w:cs="맑은 고딕"/>
          <w:color w:val="000000"/>
          <w:lang w:val="ko-KR" w:eastAsia="ko-KR"/>
        </w:rPr>
        <w:t>3 5 2 전투 상태 Service와 조준 반응</w:t>
      </w:r>
    </w:p>
    <w:p>
      <w:r>
        <w:rPr>
          <w:rFonts w:ascii="맑은 고딕" w:hAnsi="맑은 고딕" w:eastAsia="맑은 고딕" w:cs="맑은 고딕"/>
          <w:color w:val="000000"/>
          <w:lang w:val="ko-KR" w:eastAsia="ko-KR"/>
        </w:rPr>
        <w:t>UBT_Service_Enemy_InBattle은 타겟이 없으면 Target을 비우고 BattleState=None으로 만든다. 타겟이 있으면 ITargetable::GetTargetLook으로 상대의 시선 위치·방향을 받고 IsFacingTarget_WithAngle을 호출한다. 도우미는 상대 위치에서 적 위치로 향하는 정규화 벡터와 상대 시선 벡터의 내적을 acos로 각도로 바꾼다. 기본 45도 이내를 IsTargetLookAtMe, 5도 미만을 IsTargetAimingMe에 기록한다. 조준 키는 실제 ADS 버튼 상태를 검사한 값이 아니라 상대 시선과 적의 위치가 얼마나 일치하는지를 근사한 결과이다.</w:t>
      </w:r>
    </w:p>
    <w:p>
      <w:r>
        <w:rPr>
          <w:rFonts w:ascii="맑은 고딕" w:hAnsi="맑은 고딕" w:eastAsia="맑은 고딕" w:cs="맑은 고딕"/>
          <w:color w:val="000000"/>
          <w:lang w:val="ko-KR" w:eastAsia="ko-KR"/>
        </w:rPr>
        <w:t>이후 GetDistanceTo로 거리를 계산하여 Distance에 기록한다. 거리 기준은 Melee 250, Near 600, Middle 1,500, Far 3,500cm의 AEnemy 기본값이며 BP에서 바꿀 수 있다. 가장 가까운 조건부터 검사하므로 250cm 이하이면 Melee, 그 다음 600cm 이하 Near 등으로 한 구간만 선택한다. Middle에서는 CheckAbleTryMiddle(target), Far에서는 CheckAbleTryFar(target)의 결과를 IsAbleToAct에 기록한다. Melee·Near·OutOfRange 진입 시에는 이 bool을 별도로 초기화하지 않는 현재 흐름이므로, 이를 읽는 BT 가지는 거리 상태도 같이 보는 것이 중요하다.</w:t>
      </w:r>
    </w:p>
    <w:p>
      <w:pPr>
        <w:pStyle w:val="Heading3"/>
      </w:pPr>
      <w:r>
        <w:rPr>
          <w:rFonts w:ascii="맑은 고딕" w:hAnsi="맑은 고딕" w:eastAsia="맑은 고딕" w:cs="맑은 고딕"/>
          <w:color w:val="000000"/>
          <w:lang w:val="ko-KR" w:eastAsia="ko-KR"/>
        </w:rPr>
        <w:t>3 5 3 거리별 행동 Task와 애니메이션 계약</w:t>
      </w:r>
    </w:p>
    <w:p>
      <w:r>
        <w:rPr>
          <w:rFonts w:ascii="맑은 고딕" w:hAnsi="맑은 고딕" w:eastAsia="맑은 고딕" w:cs="맑은 고딕"/>
          <w:color w:val="000000"/>
          <w:lang w:val="ko-KR" w:eastAsia="ko-KR"/>
        </w:rPr>
        <w:t>Near/Middle/Far Task는 공통적으로 Controller → BehaviorControl → Enemy Pawn → 현재 Target을 얻고 Pawn의 TryNear, TryMiddle, TryFar 중 하나를 호출한다. 호출 결과가 false면 즉시 Failed, true면 InProgress이다. Task의 Tick은 상태 컴포넌트의 IsActing이 false가 될 때 FinishLatentTask(Succeeded)를 호출한다. 즉 Task는 몽타주 길이만큼 자체 타이머를 기다리는 방식이 아니라, 실제 캐릭터 행동 상태가 종료되는지를 기다린다.</w:t>
      </w:r>
    </w:p>
    <w:p>
      <w:r>
        <w:rPr>
          <w:rFonts w:ascii="맑은 고딕" w:hAnsi="맑은 고딕" w:eastAsia="맑은 고딕" w:cs="맑은 고딕"/>
          <w:color w:val="000000"/>
          <w:lang w:val="ko-KR" w:eastAsia="ko-KR"/>
        </w:rPr>
        <w:t>개별 적의 행동 구현은 대체로 ActionBegin을 거쳐 _isActing=true로 전환하고 몽타주를 재생한다. 근접 공격의 실제 판정 시점은 ANS_MeleeCollision NotifyState가 활성·비활성화하는 충돌 구간이고, 특수 행동의 실제 실행 시점은 AN_CallFunction이 _reservedFunction을 실행하는 Notify이다. 몽타주 끝의 AN_AttackEnd는 캐릭터 ActionEnd를 호출하여 충돌 후보를 해제하고 _isActing을 false로 바꾸며 예약 콜백을 해제한다. 이 결과를 Task가 다음 Tick에 관찰하여 완료된다.</w:t>
      </w:r>
    </w:p>
    <w:p>
      <w:r>
        <w:rPr>
          <w:rFonts w:ascii="맑은 고딕" w:hAnsi="맑은 고딕" w:eastAsia="맑은 고딕" w:cs="맑은 고딕"/>
          <w:color w:val="000000"/>
          <w:lang w:val="ko-KR" w:eastAsia="ko-KR"/>
        </w:rPr>
        <w:t>예를 들어 산성 공격은 TryMiddle → Spit에서 방향 계산과 SpitProjectile 예약 → 몽타주 → CallFunc Notify에서 투사체 등장 → AttackEnd Notify에서 행동 종료 → BT Task 성공이다. Notify를 삭제하거나 위치를 옮기면 단순한 연출만 바뀌는 것이 아니라 실제 공격 시점과 태스크 종료도 바뀐다. 반대로 PlayAnimMontage 반환값을 확인하지 않는 행동 함수도 있으므로, 몽타주가 재생되지 않아도 행동이 시작된 것처럼 대기할 가능성을 포함해 읽어야 한다. 각 에셋의 실제 Notify 배치는 미확인이다.</w:t>
      </w:r>
    </w:p>
    <w:p>
      <w:r>
        <w:rPr>
          <w:rFonts w:ascii="맑은 고딕" w:hAnsi="맑은 고딕" w:eastAsia="맑은 고딕" w:cs="맑은 고딕"/>
          <w:color w:val="000000"/>
          <w:lang w:val="ko-KR" w:eastAsia="ko-KR"/>
        </w:rPr>
        <w:t>Unable Task는 캐릭터가 IsUnable일 때 InProgress를 시작하고 IsUnable이 false가 되면 성공한다. 현재 상태 컴포넌트의 IsUnable은 Shock와 StrongStagger에 관련된 판정이므로 “모든 행동 불가 또는 사망 상태”를 대신하는 완전한 API라고 넓혀 설명할 수 없다. 일반 상태 Service가 IsUnable 키를 공급하고, BT에서 그 키로 해당 태스크 가지를 얼마나 우선할지는 에셋을 봐야 한다.</w:t>
      </w:r>
    </w:p>
    <w:p>
      <w:r>
        <w:rPr>
          <w:rFonts w:ascii="맑은 고딕" w:hAnsi="맑은 고딕" w:eastAsia="맑은 고딕" w:cs="맑은 고딕"/>
          <w:color w:val="000000"/>
          <w:lang w:val="ko-KR" w:eastAsia="ko-KR"/>
        </w:rPr>
        <w:t>대표 근거: Character/Enemy/AI/BT_Service_Enemy.cpp:21; Character/Enemy/AI/BT_Service_Enemy_InBattle.cpp:21; Character/Enemy/AI/InBattle/BT_Task_NearDistance.cpp:25; Character/Enemy/AI/InBattle/BT_Task_MiddleDistance.cpp:23; Character/Enemy/AI/InBattle/BT_Task_FarDistance.cpp:23; Character/Enemy/AI/BT_Task_Unable.cpp:23; AnimNotify/AN_CallFunction.cpp:13; AnimNotify/AN_AttackEnd.cpp:24; AnimNotify/ANS_MeleeCollision.cpp:23; Character/CharacterBase.cpp:804.</w:t>
      </w:r>
    </w:p>
    <w:p>
      <w:bookmarkStart w:id="279" w:name="ch_3_s_6"/>
      <w:pPr>
        <w:pStyle w:val="Heading2"/>
      </w:pPr>
      <w:r>
        <w:rPr>
          <w:rFonts w:ascii="맑은 고딕" w:hAnsi="맑은 고딕" w:eastAsia="맑은 고딕" w:cs="맑은 고딕"/>
          <w:color w:val="000000"/>
          <w:lang w:val="ko-KR" w:eastAsia="ko-KR"/>
        </w:rPr>
        <w:t>3 6 이동 순찰 주변 전파와 우회 행동</w:t>
      </w:r>
      <w:bookmarkEnd w:id="279"/>
    </w:p>
    <w:p>
      <w:pPr>
        <w:pStyle w:val="Heading3"/>
      </w:pPr>
      <w:r>
        <w:rPr>
          <w:rFonts w:ascii="맑은 고딕" w:hAnsi="맑은 고딕" w:eastAsia="맑은 고딕" w:cs="맑은 고딕"/>
          <w:color w:val="000000"/>
          <w:lang w:val="ko-KR" w:eastAsia="ko-KR"/>
        </w:rPr>
        <w:t>3 6 1 순찰 경로와 다음 목표 생성</w:t>
      </w:r>
    </w:p>
    <w:p>
      <w:r>
        <w:rPr>
          <w:rFonts w:ascii="맑은 고딕" w:hAnsi="맑은 고딕" w:eastAsia="맑은 고딕" w:cs="맑은 고딕"/>
          <w:color w:val="000000"/>
          <w:lang w:val="ko-KR" w:eastAsia="ko-KR"/>
        </w:rPr>
        <w:t>ACPatrolPath는 월드에 놓이는 스플라인 경로 액터이고 OnConstruction에서 _isLoop를 스플라인의 ClosedLoop에 적용한다. GetStartPosition은 첫 스플라인 점의 월드 위치를 반환하며 순찰 매니저가 분대 등장 위치로 사용한다. MakeSpline(start,end)는 기존 점을 비우고 동기 Nav 경로를 구한 뒤 대략 500cm 간격으로 스플라인 점을 만든다. 경로 탐색이 실패하면 시작–끝을 잇는 두 점으로 대체하고, NavSystem이 아예 없으면 시작 위치만 설정하고 종료한다. 이것은 경로 제작 보조 코드이며 순찰 매니저가 매번 MakeSpline을 호출하는 흐름은 아니다.</w:t>
      </w:r>
    </w:p>
    <w:p>
      <w:r>
        <w:rPr>
          <w:rFonts w:ascii="맑은 고딕" w:hAnsi="맑은 고딕" w:eastAsia="맑은 고딕" w:cs="맑은 고딕"/>
          <w:color w:val="000000"/>
          <w:lang w:val="ko-KR" w:eastAsia="ko-KR"/>
        </w:rPr>
        <w:t>각 적의 UPatrolComponent는 공유 경로 객체 _path와 자기 자신의 _index·_isReverse를 가진다. GetMoveTo는 현재 인덱스의 월드 위치와 허용 반경을 출력한다. UpdateNextIndex는 루프 경로이면 끝에서 처음으로 돌아가고, 열린 경로이면 끝에서 방향을 뒤집어 왕복한다. 기본 경로 교체는 인덱스를 0으로 되돌리지만 역방향 플래그까지 초기화하는 코드는 없다. 스플라인 점이 0개 또는 1개일 때도 안전한 정상 순찰이라고 가정할 수 없다.</w:t>
      </w:r>
    </w:p>
    <w:p>
      <w:r>
        <w:rPr>
          <w:rFonts w:ascii="맑은 고딕" w:hAnsi="맑은 고딕" w:eastAsia="맑은 고딕" w:cs="맑은 고딕"/>
          <w:color w:val="000000"/>
          <w:lang w:val="ko-KR" w:eastAsia="ko-KR"/>
        </w:rPr>
        <w:t>BT_Task_Patrol의 현재 ExecuteTask는 다음 인덱스를 먼저 갱신하고 GetMoveTo로 좌표를 얻는다. 필요하면 허용 반경 안에서 NavMesh상 무작위 지점을 구하여 목표를 조정하고, 최종 위치를 Blackboard TargetLoc에 기록한 뒤 곧바로 Succeeded를 반환한다. 따라서 이 태스크는 현재 구현상 “다음 순찰 목표를 만드는 태스크”이고 자체적으로 그 지점에 도착할 때까지 기다리지 않는다. MoveToLocation·ReceiveMoveCompleted 구독 코드는 주석 처리되어 있으며 아래의 Tick·완료 콜백은 이전 이동 방식을 남긴 코드이다. 실제 이동은 BT 에셋에 이어지는 이동 노드가 담당하는지 확인해야 한다.</w:t>
      </w:r>
    </w:p>
    <w:p>
      <w:pPr>
        <w:pStyle w:val="Heading3"/>
      </w:pPr>
      <w:r>
        <w:rPr>
          <w:rFonts w:ascii="맑은 고딕" w:hAnsi="맑은 고딕" w:eastAsia="맑은 고딕" w:cs="맑은 고딕"/>
          <w:color w:val="000000"/>
          <w:lang w:val="ko-KR" w:eastAsia="ko-KR"/>
        </w:rPr>
        <w:t>3 6 2 동적 목표 이동과 스트레이프</w:t>
      </w:r>
    </w:p>
    <w:p>
      <w:r>
        <w:rPr>
          <w:rFonts w:ascii="맑은 고딕" w:hAnsi="맑은 고딕" w:eastAsia="맑은 고딕" w:cs="맑은 고딕"/>
          <w:color w:val="000000"/>
          <w:lang w:val="ko-KR" w:eastAsia="ko-KR"/>
        </w:rPr>
        <w:t>BT_Task_MoveToDynamicTargetLoc는 Vector Blackboard 키를 받아 MoveToLocation을 요청하고, 성공 요청이면 InProgress를 반환하는 사용자 정의 이동 노드이다. 의도된 Tick 동작은 경로 완료를 확인하고, Blackboard 목표가 기존 경로 목적지와 달라지면 다시 이동 요청을 내리는 것이다. AbortTask에서는 StopMovement를 호출한다. 다만 현재 생성자는 bNotifyTick을 켜지 않아서 소스에 적힌 Tick 완료·목표 갱신 로직이 자동 실행되지 않는다. AlreadyAtGoal도 즉시 성공으로 처리하지 않고 Failed로 떨어진다. 이 설명은 현재 코드의 제공 기능과 실제 활성화 누락을 같이 기록한 것이다.</w:t>
      </w:r>
    </w:p>
    <w:p>
      <w:r>
        <w:rPr>
          <w:rFonts w:ascii="맑은 고딕" w:hAnsi="맑은 고딕" w:eastAsia="맑은 고딕" w:cs="맑은 고딕"/>
          <w:color w:val="000000"/>
          <w:lang w:val="ko-KR" w:eastAsia="ko-KR"/>
        </w:rPr>
        <w:t>BT_Task_SurroudingMove는 타겟을 Focus로 지정하고 적의 이동 방향 회전을 끈 뒤 좌우 방향을 무작위로 고른다. Tick마다 타겟이 아직 자신을 바라보는지 검사하고, 타겟 방향과 UpVector의 외적으로 횡이동 방향을 만든다. AddMovementInput으로 움직이며 상대의 시선 각도 밖으로 벗어나면 Focus·이동·회전을 정리하고 성공한다. 이는 Nav 경로 기반 원형 궤도 이동이 아니라 현재 위치에서 직접 입력을 주는 횡이동이다. 장애물 회피와 지형에서의 안전한 궤적은 실제 실행 확인 대상이다.</w:t>
      </w:r>
    </w:p>
    <w:p>
      <w:r>
        <w:rPr>
          <w:rFonts w:ascii="맑은 고딕" w:hAnsi="맑은 고딕" w:eastAsia="맑은 고딕" w:cs="맑은 고딕"/>
          <w:color w:val="000000"/>
          <w:lang w:val="ko-KR" w:eastAsia="ko-KR"/>
        </w:rPr>
        <w:t>시선 Decorator인 BT_Deco_IsTargetLookAtMe는 Blackboard에서 TargetActor를 읽고 같은 각도 도우미로 조건을 반환한다. FlowAbortMode=Self라는 의도는 있으나, 이 C++ Decorator가 타겟 시선 변화를 어떤 관찰 경로로 계속 재평가할지는 BT 연결을 봐야 한다. 스트레이프 Task의 방향·이전 회전 설정은 NodeMemory가 아닌 객체 멤버에 저장되어 있는데 노드 인스턴스화 설정이 없어 같은 BT를 쓰는 여러 AI 사이에서 공유될 수 있다. 직접 AbortTask 호출 후 종료 결과를 BT에 알리지 않는 경로도 존재한다. 따라서 이 노드들은 기능의 형태를 설명할 수 있는 구현이지만, 다수 적에서 안정적으로 완료되는 동작을 검증한 상태는 아니다.</w:t>
      </w:r>
    </w:p>
    <w:p>
      <w:pPr>
        <w:pStyle w:val="Heading3"/>
      </w:pPr>
      <w:r>
        <w:rPr>
          <w:rFonts w:ascii="맑은 고딕" w:hAnsi="맑은 고딕" w:eastAsia="맑은 고딕" w:cs="맑은 고딕"/>
          <w:color w:val="000000"/>
          <w:lang w:val="ko-KR" w:eastAsia="ko-KR"/>
        </w:rPr>
        <w:t>3 6 3 주변 적에게 전달하는 경보</w:t>
      </w:r>
    </w:p>
    <w:p>
      <w:r>
        <w:rPr>
          <w:rFonts w:ascii="맑은 고딕" w:hAnsi="맑은 고딕" w:eastAsia="맑은 고딕" w:cs="맑은 고딕"/>
          <w:color w:val="000000"/>
          <w:lang w:val="ko-KR" w:eastAsia="ko-KR"/>
        </w:rPr>
        <w:t>적이 InBattle로 전환하면 RaiseAlert를 호출한다. 이 함수는 자신의 주변 1,000cm를 Pawn 채널 구체 Overlap로 조회하고 AEnemy에게 RecieveAlert를 보낸다. RecieveAlert는 타겟 액터 자체를 공유하는 대신 타겟의 현재 위치를 RecieveTargetLoc에 넘긴다. 수신 적은 경계치 6과 해당 위치를 갖게 되어 강한 경계로 조사하도록 유도된다. “한 적이 발견하면 주변 적 전부가 즉시 같은 타겟을 공격한다”는 방식과 차이가 있다. 경보 후 전투 함성 몽타주가 있으면 ActionBegin과 재생도 수행한다.</w:t>
      </w:r>
    </w:p>
    <w:p>
      <w:r>
        <w:rPr>
          <w:rFonts w:ascii="맑은 고딕" w:hAnsi="맑은 고딕" w:eastAsia="맑은 고딕" w:cs="맑은 고딕"/>
          <w:color w:val="000000"/>
          <w:lang w:val="ko-KR" w:eastAsia="ko-KR"/>
        </w:rPr>
        <w:t>전파는 분대 객체를 통해 모든 유닛에 보내는 것이 아니라 근처의 실제 Pawn 충돌 질의 결과를 대상으로 한다. 서로 다른 분대의 적도 가까우면 알림을 받을 수 있고, 풀에서 비활성화되거나 Controller가 없는 적은 수신 함수에서 빠져나온다. 몽타주를 바꾸면 AI가 공격을 시작하기 전 함성 때문에 행동 중 상태가 유지되는 시간도 바뀐다. RaiseAlert에서 RecieveAlert로 전달할 때 타겟 null 방어가 완전하지 않으므로 새로운 외부 호출을 추가할 때 현재 타겟을 보장하는 기존 Service 흐름과 함께 봐야 한다.</w:t>
      </w:r>
    </w:p>
    <w:p>
      <w:r>
        <w:rPr>
          <w:rFonts w:ascii="맑은 고딕" w:hAnsi="맑은 고딕" w:eastAsia="맑은 고딕" w:cs="맑은 고딕"/>
          <w:color w:val="000000"/>
          <w:lang w:val="ko-KR" w:eastAsia="ko-KR"/>
        </w:rPr>
        <w:t>대표 근거: Character/Enemy/AI/Patrol/CPatrolPath.cpp:23, :35, :70; Character/Enemy/PatrolComponent.cpp:19, :39, :94; Character/Enemy/AI/Patrol/BT_Task_Patrol.cpp:17; Character/Enemy/AI/BT_Task_MoveToDynamicTargetLoc.cpp:11, :20, :52; Character/Enemy/AI/InBattle/BT_Task_SurroudingMove.cpp:26, :58; Character/Enemy/AI/InBattle/BT_Deco_IsTargetLookAtMe.cpp:27; Character/Enemy/Enemy.cpp:168, :235.</w:t>
      </w:r>
    </w:p>
    <w:p>
      <w:bookmarkStart w:id="292" w:name="ch_3_s_7"/>
      <w:pPr>
        <w:pStyle w:val="Heading2"/>
      </w:pPr>
      <w:r>
        <w:rPr>
          <w:rFonts w:ascii="맑은 고딕" w:hAnsi="맑은 고딕" w:eastAsia="맑은 고딕" w:cs="맑은 고딕"/>
          <w:color w:val="000000"/>
          <w:lang w:val="ko-KR" w:eastAsia="ko-KR"/>
        </w:rPr>
        <w:t>3 7 적 종류별 차이와 공통 전투 기능의 사용</w:t>
      </w:r>
      <w:bookmarkEnd w:id="292"/>
    </w:p>
    <w:p>
      <w:r>
        <w:rPr>
          <w:rFonts w:ascii="맑은 고딕" w:hAnsi="맑은 고딕" w:eastAsia="맑은 고딕" w:cs="맑은 고딕"/>
          <w:color w:val="000000"/>
          <w:lang w:val="ko-KR" w:eastAsia="ko-KR"/>
        </w:rPr>
        <w:t>적 종류는 외형만 바꾸는 독립 클래스 목록이 아니라 세 갈래 상속 구조를 가진다. Standard → Warrior → HiveGuard/BroodCommander는 근접과 증원·땅굴 기반 계열이고, Pouncer → Hunter는 점프 공격과 조준 회피 계열이다. Spitter → Spewer → Titan은 산성 투사체와 여러 부위 레이어를 사용하는 계열이다. Charger와 Hulk는 AEnemy에서 직접 갈라진다. 따라서 부모의 TryNear 또는 PartInit을 재정의하는지에 따라 자식의 행동이 달라진다.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클래스</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직접 부모</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현재 C++에서 확인한 특징</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AEnemy_Standard</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Near 근접 공격, Middle 증원 호출, Far 땅굴 이동</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AEnemy_Warrior</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Standard</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Middle 행동은 false로 대체, 머리 파괴 후 출혈형 코어 체력과 주기 피해</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AEnemy_HiveGuard</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Warrior</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상대가 자신을 조준한다고 판단하면 Middle에서 가드 몽타주와 GuardLoop</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AEnemy_BroodCommander</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Warrior</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상속 동작 사용 가능, 자체 CallWarrior는 빈 구현</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AEnemy_Pouncer</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Near 근접 공격, Middle 포물선 점프 공격과 쿨타임</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AEnemy_Hunter</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Pouncer</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부모 점프 공격에 더해 Far 구간에서 조준 반응 좌우 도약 회피</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AEnemy_Spitter</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Near/Middle 산성 투사체, 코어 파괴 시 폭발 컴포넌트 실행</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AEnemy_Spewer</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Spitter</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Near를 근접 공격으로 대체, 머리 위/아래 피격 레이어, 꼬리 파괴 반응</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AEnemy_Titan</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Spewer</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몸통·꼬리·팔다리의 다층 부위 선택, 산성 주머니 파괴 후 발사 중단</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AEnemy_Charger</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AEnemy</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돌진용 필드와 속도 전환은 있으나 행동 시작·완료·취소는 빈 구현</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AHulk</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AEnemy</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 추가 행동 없음; 별도 Hulk BP·BT·몽타주 에셋 존재</w:t>
            </w:r>
          </w:p>
        </w:tc>
      </w:tr>
    </w:tbl>
    <w:p>
      <w:pPr>
        <w:spacing w:after="80" w:before="0" w:line="84" w:lineRule="auto"/>
      </w:pPr>
    </w:p>
    <w:p>
      <w:pPr>
        <w:pStyle w:val="Heading3"/>
      </w:pPr>
      <w:r>
        <w:rPr>
          <w:rFonts w:ascii="맑은 고딕" w:hAnsi="맑은 고딕" w:eastAsia="맑은 고딕" w:cs="맑은 고딕"/>
          <w:color w:val="000000"/>
          <w:lang w:val="ko-KR" w:eastAsia="ko-KR"/>
        </w:rPr>
        <w:t>3 7 1 Standard Warrior HiveGuard</w:t>
      </w:r>
    </w:p>
    <w:p>
      <w:r>
        <w:rPr>
          <w:rFonts w:ascii="맑은 고딕" w:hAnsi="맑은 고딕" w:eastAsia="맑은 고딕" w:cs="맑은 고딕"/>
          <w:color w:val="000000"/>
          <w:lang w:val="ko-KR" w:eastAsia="ko-KR"/>
        </w:rPr>
        <w:t>Standard의 Near 조건은 유효 타겟 존재이고 실제 행동은 공통 AttackMelee이다. Middle 조건은 MainGameMode와 EnemyReinforceManager가 존재하고 IsCallable이 true인지이다. TryCalling은 ActionBegin 후 CallingReinforce를 예약하고 호출 몽타주를 재생한다. CallingReinforce가 실행되면 GameMode의 매니저에게 요청한다. 여기서 등장 위치 callPoint는 호출한 적 위치가 아니라 PlayerController 0의 Pawn 위치이다. targetPoint는 현재 적의 타겟 위치를 사용하고, 타겟이 사라졌다면 자기 위치를 사용한다. 호출 애니메이션의 시작과 실제 증원 요청은 Notify로 분리되어 있다.</w:t>
      </w:r>
    </w:p>
    <w:p>
      <w:r>
        <w:rPr>
          <w:rFonts w:ascii="맑은 고딕" w:hAnsi="맑은 고딕" w:eastAsia="맑은 고딕" w:cs="맑은 고딕"/>
          <w:color w:val="000000"/>
          <w:lang w:val="ko-KR" w:eastAsia="ko-KR"/>
        </w:rPr>
        <w:t>Far에서 Standard는 타겟 근처 300cm 안의 NavMesh 무작위 지점을 구하여 _burrowOutLoc을 저장한다. 땅굴 진입 몽타주에 예약한 BurrowIn은 이동을 중단·비활성화하고 중력 0, 숨김·충돌 해제·Tick 해제 후 기본 2초 타이머를 건다. BurrowOut은 저장 위치로 옮기고 Walking·중력 1·표시·충돌·Tick을 되돌리고 출현 몽타주와 기본 10초 준비 타이머를 실행한다. _burrowReady 필드는 바뀌지만 현재 TryBurrow의 진입 조건에서 검사하지 않아 그 값이 실제 재사용 제한으로 작동하는 연결은 완성되어 있지 않다.</w:t>
      </w:r>
    </w:p>
    <w:p>
      <w:r>
        <w:rPr>
          <w:rFonts w:ascii="맑은 고딕" w:hAnsi="맑은 고딕" w:eastAsia="맑은 고딕" w:cs="맑은 고딕"/>
          <w:color w:val="000000"/>
          <w:lang w:val="ko-KR" w:eastAsia="ko-KR"/>
        </w:rPr>
        <w:t>Warrior는 Standard의 Middle 조건과 행동을 항상 false로 재정의하므로 부모의 증원 호출을 그대로 사용하지 않는다. 머리 부위 파괴 이벤트는 Warrior_Bleeding에 연결된다. 처음 실행될 때 코어 현재 체력을 _additiveHP 기본 200으로 설정하고, 기본 초당 70의 코어 피해를 예약한다. 여기의 추가 HP는 기존 체력에 더하는 연산이 아니라 대입이다. 계속 살아 있으면 1초 후 피해를 다시 예약한다. ResetUnit은 출혈 플래그를 false로 만든다. 이것은 부위 파괴 이후 몇 초 더 움직이는 전투 연출을 표현하는 코드 흐름이다.</w:t>
      </w:r>
    </w:p>
    <w:p>
      <w:r>
        <w:rPr>
          <w:rFonts w:ascii="맑은 고딕" w:hAnsi="맑은 고딕" w:eastAsia="맑은 고딕" w:cs="맑은 고딕"/>
          <w:color w:val="000000"/>
          <w:lang w:val="ko-KR" w:eastAsia="ko-KR"/>
        </w:rPr>
        <w:t>HiveGuard는 Warrior의 Middle을 다시 재정의한다. GetIsTargetAimingMe가 true이면 StartGuard를 호출하고 가드 몽타주를 시작한다. 예약 콜백 GuardContinue는 조준 반응이 여전히 true이고 현재 활성 몽타주가 가드 몽타주일 때 GuardLoop 섹션으로 이동한다. 가드 중 실제 방어 수치 변경, 충돌 부위의 장갑 변화 또는 자세 때문에 맞지 않는지에 대한 추가 C++ 처리는 이 클래스에서 보이지 않는다. 따라서 확인된 구현은 조준 반응에 따른 가드 애니메이션 루프이며 방어 효과 전체는 BP·부위 데이터·애니메이션 상태를 확인해야 한다.</w:t>
      </w:r>
    </w:p>
    <w:p>
      <w:r>
        <w:rPr>
          <w:rFonts w:ascii="맑은 고딕" w:hAnsi="맑은 고딕" w:eastAsia="맑은 고딕" w:cs="맑은 고딕"/>
          <w:color w:val="000000"/>
          <w:lang w:val="ko-KR" w:eastAsia="ko-KR"/>
        </w:rPr>
        <w:t>대표 근거: Character/Enemy/Units/Enemy_Standard.cpp:26, :84, :104, :136, :175; Character/Enemy/Units/Enemy_Warrior.cpp:13, :27, :33, :47; Character/Enemy/Units/Enemy_HiveGuard.cpp:16, :39, :62.</w:t>
      </w:r>
    </w:p>
    <w:p>
      <w:pPr>
        <w:pStyle w:val="Heading3"/>
      </w:pPr>
      <w:r>
        <w:rPr>
          <w:rFonts w:ascii="맑은 고딕" w:hAnsi="맑은 고딕" w:eastAsia="맑은 고딕" w:cs="맑은 고딕"/>
          <w:color w:val="000000"/>
          <w:lang w:val="ko-KR" w:eastAsia="ko-KR"/>
        </w:rPr>
        <w:t>3 7 2 Pouncer Hunter</w:t>
      </w:r>
    </w:p>
    <w:p>
      <w:r>
        <w:rPr>
          <w:rFonts w:ascii="맑은 고딕" w:hAnsi="맑은 고딕" w:eastAsia="맑은 고딕" w:cs="맑은 고딕"/>
          <w:color w:val="000000"/>
          <w:lang w:val="ko-KR" w:eastAsia="ko-KR"/>
        </w:rPr>
        <w:t>Pouncer는 Near에서 공통 근접 공격을 사용하고 Middle에서는 타겟 존재, _isJumpReady, 전방 각도 조건을 검사한다. JumpAttack(AActor*)는 현재 적 위치에서 타겟 위치로 발사 방향을 계산하고 ActionBegin 후 준비 상태를 false로 바꾼다. 공격 DataAsset을 _curAttackData로 지정하고 근접 충돌 후보를 설정하며, 이동을 멈춘 뒤 LaunchCharacter(direction × _jumpPower)로 날린다. 기본 점프 파워는 1,000, 준비 복구 쿨타임은 5초이다. 점프 중에 실제 피해를 주는 것은 비행 자체가 아니라 몽타주 NotifyState가 활성화한 근접 충돌이다.</w:t>
      </w:r>
    </w:p>
    <w:p>
      <w:r>
        <w:rPr>
          <w:rFonts w:ascii="맑은 고딕" w:hAnsi="맑은 고딕" w:eastAsia="맑은 고딕" w:cs="맑은 고딕"/>
          <w:color w:val="000000"/>
          <w:lang w:val="ko-KR" w:eastAsia="ko-KR"/>
        </w:rPr>
        <w:t>Pouncer에는 위치 입력형 JumpAttack(FVector)와 비행 시간 계산 함수도 따로 있다. 이 버전은 목표까지의 비행 시간을 구하여 몽타주 재생률을 길이/비행 시간으로 맞춘다. 현재 거리 Task가 호출하는 것은 타겟 액터형 TryMiddle 경로이므로 두 JumpAttack 버전이 모두 동일하게 사용 중이라고 볼 수는 없다. 포물선 도우미도 공용 AIActingHelperLibrary 버전과 이 클래스 내부 버전이 함께 있어, 점프 튜닝 시 실제 호출되는 계산 경로를 먼저 구별해야 한다.</w:t>
      </w:r>
    </w:p>
    <w:p>
      <w:r>
        <w:rPr>
          <w:rFonts w:ascii="맑은 고딕" w:hAnsi="맑은 고딕" w:eastAsia="맑은 고딕" w:cs="맑은 고딕"/>
          <w:color w:val="000000"/>
          <w:lang w:val="ko-KR" w:eastAsia="ko-KR"/>
        </w:rPr>
        <w:t>Hunter는 Pouncer를 상속하여 Near/Middle 근접·점프 흐름을 이어받고 Far를 회피 행동으로 재정의한다. 자신을 향한 조준 판정이 true이면 TryDodge가 ActionBegin을 진행하고 타겟 방향의 좌우 외적 벡터를 만든다. 좌우를 무작위로 고른 뒤 위쪽 성분을 더해 정규화하고, _jumpPower의 절반으로 LaunchCharacter와 회피 몽타주를 실행한다. 별도의 회피 쿨타임은 이 함수에 없고, 행동 중 제한과 거리/조준 상태가 반복 진입을 좌우한다. 이름이 Hunter라고 해서 모든 거리에서 조준 회피가 발동하는 것은 아니며 실제 TryFar 가지 선택이 필요하다.</w:t>
      </w:r>
    </w:p>
    <w:p>
      <w:r>
        <w:rPr>
          <w:rFonts w:ascii="맑은 고딕" w:hAnsi="맑은 고딕" w:eastAsia="맑은 고딕" w:cs="맑은 고딕"/>
          <w:color w:val="000000"/>
          <w:lang w:val="ko-KR" w:eastAsia="ko-KR"/>
        </w:rPr>
        <w:t>대표 근거: Character/Enemy/Units/Enemy_Pouncer.cpp:29, :74, :131, :174, :211; Character/Enemy/Units/Enemy_Pouncer.h:48; Character/Enemy/Units/Enemy_Hunter.cpp:18, :39.</w:t>
      </w:r>
    </w:p>
    <w:p>
      <w:pPr>
        <w:pStyle w:val="Heading3"/>
      </w:pPr>
      <w:r>
        <w:rPr>
          <w:rFonts w:ascii="맑은 고딕" w:hAnsi="맑은 고딕" w:eastAsia="맑은 고딕" w:cs="맑은 고딕"/>
          <w:color w:val="000000"/>
          <w:lang w:val="ko-KR" w:eastAsia="ko-KR"/>
        </w:rPr>
        <w:t>3 7 3 Spitter Spewer Titan</w:t>
      </w:r>
    </w:p>
    <w:p>
      <w:r>
        <w:rPr>
          <w:rFonts w:ascii="맑은 고딕" w:hAnsi="맑은 고딕" w:eastAsia="맑은 고딕" w:cs="맑은 고딕"/>
          <w:color w:val="000000"/>
          <w:lang w:val="ko-KR" w:eastAsia="ko-KR"/>
        </w:rPr>
        <w:t>Spitter는 Near/Middle에서 Spit을 사용한다. 전방에 타겟이 있는지와 발사 준비 상태를 검사하고, 입 소켓의 위치에서 타겟 위치에 55cm를 더한 지점까지 공용 포물선 계산을 수행한다. 계산에 사용하는 투사체 속도는 이 함수에서 3,500으로 고정되어 있다. 방향을 _spitDirection에 저장하고 예약 콜백을 SpitProjectile로 연결한 뒤 공격 DataAsset의 몽타주를 재생한다. 실제 SpawnActor는 예약 콜백 시점에 실행되며 Owner·Instigator를 자기 자신으로 설정한 AGunBulletBase 파생 투사체를 만든다.</w:t>
      </w:r>
    </w:p>
    <w:p>
      <w:r>
        <w:rPr>
          <w:rFonts w:ascii="맑은 고딕" w:hAnsi="맑은 고딕" w:eastAsia="맑은 고딕" w:cs="맑은 고딕"/>
          <w:color w:val="000000"/>
          <w:lang w:val="ko-KR" w:eastAsia="ko-KR"/>
        </w:rPr>
        <w:t>SpitProjectile은 발사 후 _isSpitReady=false와 기본 3초 쿨타임을 건다. 준비 제한이 몽타주 시작이 아니라 실제 발사 시점에서 걸린다는 것이 특징이다. _errorDegree를 이용한 퍼짐 방향과 fireRotation을 계산하지만 SpawnActor에 전달하는 회전은 현재 _spitDirection.Rotation()이다. 그래서 Spewer가 설정한 15도 오차가 이 경로의 실제 발사 방향에 적용된다고 설명할 수 없다. 투사체 클래스의 실제 속도와 Spit 계산의 3,500도 별도 데이터이므로 값을 바꾸면 양쪽을 함께 확인해야 한다.</w:t>
      </w:r>
    </w:p>
    <w:p>
      <w:r>
        <w:rPr>
          <w:rFonts w:ascii="맑은 고딕" w:hAnsi="맑은 고딕" w:eastAsia="맑은 고딕" w:cs="맑은 고딕"/>
          <w:color w:val="000000"/>
          <w:lang w:val="ko-KR" w:eastAsia="ko-KR"/>
        </w:rPr>
        <w:t>Spitter의 코어 파괴는 AcidbagDestroyed로 연결되며 _isExplode로 중복을 막고 ExplosionComponent::Explode를 호출한다. 머리와 사지 파괴는 Critical에 연결된다. Spitter::ResetUnit 구현은 Enemy_Pouncer.cpp에 정의되어 _isExplode를 리셋한다. 클래스 이름과 구현 파일 이름이 다르기 때문에 파일 이름만 검색하면 초기화 함수를 놓칠 수 있다.</w:t>
      </w:r>
    </w:p>
    <w:p>
      <w:r>
        <w:rPr>
          <w:rFonts w:ascii="맑은 고딕" w:hAnsi="맑은 고딕" w:eastAsia="맑은 고딕" w:cs="맑은 고딕"/>
          <w:color w:val="000000"/>
          <w:lang w:val="ko-KR" w:eastAsia="ko-KR"/>
        </w:rPr>
        <w:t>Spewer는 Spitter의 Middle 산성 공격을 이어받지만 Near는 AttackMelee로 바꾼다. GetHittedPartStat은 Head 피격 위치의 Z가 해당 충돌 컴포넌트 중심보다 위인지 아래인지에 따라 PartStats[0] 또는 [1]을 고른다. PartInit은 머리 두 레이어와 몸통의 파괴를 Critical에, 꼬리 첫 레이어를 AcidbagDestroyed와 Critical 모두에 연결한다. “꼬리가 깨지면 산성 주머니가 폭발하고 치명 반응도 발생한다”는 C++ 이벤트 연결이며, 실제 어떤 Collider에 Tail 태그가 있는지는 콘텐츠를 봐야 한다.</w:t>
      </w:r>
    </w:p>
    <w:p>
      <w:r>
        <w:rPr>
          <w:rFonts w:ascii="맑은 고딕" w:hAnsi="맑은 고딕" w:eastAsia="맑은 고딕" w:cs="맑은 고딕"/>
          <w:color w:val="000000"/>
          <w:lang w:val="ko-KR" w:eastAsia="ko-KR"/>
        </w:rPr>
        <w:t>Titan은 Spewer를 상속하고 더 많은 부위 레이어를 선택한다. 몸통은 피격 높이로 위/아래를 구분하고, 꼬리는 위쪽 레이어 또는 아직 살아 있는 주머니 레이어를 선택한 뒤 주머니가 깨졌으면 내부 레이어를 선택한다. 사지는 바깥 PartStats[0]의 HP가 남았으면 그것을, 없으면 내부 [1]을 사용한다. 산성 주머니가 파괴되면 부모의 폭발 대신 _spitTimer를 정리하고 _isSpitReady=false로 두어 산성 공격을 막는다. 사지 내부 파괴는 Titan_Bleeding으로 연결되고 코어 현재 HP를 기본 2,000으로 설정한다. Warrior와 달리 이 클래스에서 주기 출혈 피해를 예약하는 구현은 보이지 않는다.</w:t>
      </w:r>
    </w:p>
    <w:p>
      <w:r>
        <w:rPr>
          <w:rFonts w:ascii="맑은 고딕" w:hAnsi="맑은 고딕" w:eastAsia="맑은 고딕" w:cs="맑은 고딕"/>
          <w:color w:val="000000"/>
          <w:lang w:val="ko-KR" w:eastAsia="ko-KR"/>
        </w:rPr>
        <w:t>각 부위 이벤트는 PartInit에서 데이터에 연결된다. 잘못된 레이어 수의 데이터는 단지 장갑 수치가 다르게 나오는 문제에 그치지 않고 [0]/[1]/[2] 인덱스 접근 전제에도 영향을 준다. 신규 종을 만들 때 부모 PartInit을 일부러 건너뛰고 ACharacterBase::PartInit을 바로 호출하는 기존 파생 클래스 방식도 살펴야 한다. 그렇게 하면 공통 코어 사망 연결은 유지하면서 부모가 연결한 부위 반응을 그대로 가져오지 않고 종에 맞게 새로 구성한다.</w:t>
      </w:r>
    </w:p>
    <w:p>
      <w:r>
        <w:rPr>
          <w:rFonts w:ascii="맑은 고딕" w:hAnsi="맑은 고딕" w:eastAsia="맑은 고딕" w:cs="맑은 고딕"/>
          <w:color w:val="000000"/>
          <w:lang w:val="ko-KR" w:eastAsia="ko-KR"/>
        </w:rPr>
        <w:t>대표 근거: Character/Enemy/Units/Enemy_Spitter.cpp:86, :137, :158; Character/Enemy/Units/Enemy_Pouncer.cpp:262; Character/Enemy/Units/Enemy_Spewer.cpp:12, :31, :50; Character/Enemy/Units/Enemy_Titan.cpp:11, :26, :90, :97, :107.</w:t>
      </w:r>
    </w:p>
    <w:p>
      <w:pPr>
        <w:pStyle w:val="Heading3"/>
      </w:pPr>
      <w:r>
        <w:rPr>
          <w:rFonts w:ascii="맑은 고딕" w:hAnsi="맑은 고딕" w:eastAsia="맑은 고딕" w:cs="맑은 고딕"/>
          <w:color w:val="000000"/>
          <w:lang w:val="ko-KR" w:eastAsia="ko-KR"/>
        </w:rPr>
        <w:t>3 7 4 아직 완성된 행동으로 설명할 수 없는 클래스</w:t>
      </w:r>
    </w:p>
    <w:p>
      <w:r>
        <w:rPr>
          <w:rFonts w:ascii="맑은 고딕" w:hAnsi="맑은 고딕" w:eastAsia="맑은 고딕" w:cs="맑은 고딕"/>
          <w:color w:val="000000"/>
          <w:lang w:val="ko-KR" w:eastAsia="ko-KR"/>
        </w:rPr>
        <w:t>Charger는 돌진 공격 DataAsset, 종료·취소 몽타주, 기본 돌진 속도 1,000과 최대 회전 속도 50이라는 필드를 가진다. SetDefaultState와 SetChargingState는 이동 속도를 바꾼다. 그러나 TryNear·TryMiddle·TryFar와 조건 함수는 false이고 StartCharging·FinishCharging·CancelCharging은 빈 함수이다. BroodCommander의 CallWarrior도 빈 함수이다. Hulk는 C++에서 AEnemy 외에 추가 구현이 없지만 콘텐츠에 BP_Hulk, BP_Hulk_mk2, BT_Hulk, BB_Hulk와 여러 공격 몽타주가 있다. 이것은 에셋의 존재 증거이며 BP 내부 행동이 완성되었다는 증거는 아니다.</w:t>
      </w:r>
    </w:p>
    <w:p>
      <w:r>
        <w:rPr>
          <w:rFonts w:ascii="맑은 고딕" w:hAnsi="맑은 고딕" w:eastAsia="맑은 고딕" w:cs="맑은 고딕"/>
          <w:color w:val="000000"/>
          <w:lang w:val="ko-KR" w:eastAsia="ko-KR"/>
        </w:rPr>
        <w:t>대표 근거: Character/Enemy/Units/Enemy_Charger.cpp:19, :44, :60; Character/Enemy/Units/Enemy_Charger.h:44; Character/Enemy/Units/Enemy_BroodCommander.cpp:13; Character/Enemy/Hulk.h:13.</w:t>
      </w:r>
    </w:p>
    <w:p>
      <w:bookmarkStart w:id="317" w:name="ch_3_s_8"/>
      <w:pPr>
        <w:pStyle w:val="Heading2"/>
      </w:pPr>
      <w:r>
        <w:rPr>
          <w:rFonts w:ascii="맑은 고딕" w:hAnsi="맑은 고딕" w:eastAsia="맑은 고딕" w:cs="맑은 고딕"/>
          <w:color w:val="000000"/>
          <w:lang w:val="ko-KR" w:eastAsia="ko-KR"/>
        </w:rPr>
        <w:t>3 8 분대 풀 명령과 스포너의 역할 분담</w:t>
      </w:r>
      <w:bookmarkEnd w:id="317"/>
    </w:p>
    <w:p>
      <w:pPr>
        <w:pStyle w:val="Heading3"/>
      </w:pPr>
      <w:r>
        <w:rPr>
          <w:rFonts w:ascii="맑은 고딕" w:hAnsi="맑은 고딕" w:eastAsia="맑은 고딕" w:cs="맑은 고딕"/>
          <w:color w:val="000000"/>
          <w:lang w:val="ko-KR" w:eastAsia="ko-KR"/>
        </w:rPr>
        <w:t>3 8 1 분대는 유닛 저장소와 명령 단위이다</w:t>
      </w:r>
    </w:p>
    <w:p>
      <w:r>
        <w:rPr>
          <w:rFonts w:ascii="맑은 고딕" w:hAnsi="맑은 고딕" w:eastAsia="맑은 고딕" w:cs="맑은 고딕"/>
          <w:color w:val="000000"/>
          <w:lang w:val="ko-KR" w:eastAsia="ko-KR"/>
        </w:rPr>
        <w:t>AEnemySquad는 AActor이고 자체 루트·SpawnPoint를 가지지만 개별 적의 등장 위치를 직접 반복 생성하는 현재 중심 객체는 아니다. BeginPlay의 Init는 _unitList라는 “Enemy 클래스 → 개수” TMap을 읽어 모든 적을 원점에 AlwaysSpawn으로 만든다. 각 적에 SpawnDefaultController를 수행하고 AddToSquad로 분대 참조를 저장한 뒤 _unitPool에 넣는다. 초기 풀 구성이 끝나면 DeactivateAllUnits로 모두 숨기고 Controller를 분리한다. 분대 생성 시 병력을 미리 확보하고, 요청이 들어올 때 새 적 생성 비용을 줄이려는 설계이다.</w:t>
      </w:r>
    </w:p>
    <w:p>
      <w:r>
        <w:rPr>
          <w:rFonts w:ascii="맑은 고딕" w:hAnsi="맑은 고딕" w:eastAsia="맑은 고딕" w:cs="맑은 고딕"/>
          <w:color w:val="000000"/>
          <w:lang w:val="ko-KR" w:eastAsia="ko-KR"/>
        </w:rPr>
        <w:t>_unitPool은 UPROPERTY 배열로 보관되고 적도 _squad를 가진다. 이 참조들은 멤버십과 재사용 관계이지, 모든 SpawnActor에 Owner가 분대나 매니저로 지정되어 부모가 파괴되면 자식이 자동 소멸하는 구조는 아니다. 현재 Init의 FActorSpawnParameters에는 Owner 설정이 없다. 매니저와 분대는 보관 배열을 통해 객체를 관리하고, 소멸보다는 비활성화와 준비 상태 전환이 일반적인 흐름이다. 월드 종료와 명시적 풀 정리 정책을 바꿀 때는 액터 Owner 개념과 논리적 소유자를 구별해야 한다.</w:t>
      </w:r>
    </w:p>
    <w:p>
      <w:r>
        <w:rPr>
          <w:rFonts w:ascii="맑은 고딕" w:hAnsi="맑은 고딕" w:eastAsia="맑은 고딕" w:cs="맑은 고딕"/>
          <w:color w:val="000000"/>
          <w:lang w:val="ko-KR" w:eastAsia="ko-KR"/>
        </w:rPr>
        <w:t>분대의 ESquadState는 Stationed, Patrol, Search, Attack, Deactivate이다. Command_Search는 목표 위치와 Search 상태를 저장하고 모든 적의 캐시 Controller에 RecieveTargetLoc을 보낸다. Command_Attack은 타겟과 Attack 상태를 저장하고 RecieveTarget을 보낸다. 타겟이 null이면 Stationed로 대체한다. Command_Patrol은 경로를 저장하고 각 PatrolComponent에 전달하며 경로가 null이면 Stationed로 돌아간다. Command_Stationed는 순찰 경로를 제거하고 목표 위치를 보낸다. Deactivate 명령은 분대 상태만 바꾸며, 그 함수 자체가 모든 살아 있는 유닛을 숨기는 것은 아니다.</w:t>
      </w:r>
    </w:p>
    <w:p>
      <w:r>
        <w:rPr>
          <w:rFonts w:ascii="맑은 고딕" w:hAnsi="맑은 고딕" w:eastAsia="맑은 고딕" w:cs="맑은 고딕"/>
          <w:color w:val="000000"/>
          <w:lang w:val="ko-KR" w:eastAsia="ko-KR"/>
        </w:rPr>
        <w:t>UnitSpawnAct는 이미 선택된 적이 월드에 등장할 때 분대 상태를 적용하는 접점이다. Stationed/Search이면 목표 위치를, Patrol이면 경로를, Attack이면 타겟을 전달한다. 명령은 비활성 유닛의 캐시 Controller에도 먼저 전달될 수 있고 실제 소환할 때 다시 전달된다. 이 구조 덕분에 스포너는 적 종류나 분대 임무를 자세히 몰라도 “재빙의 → 위치 설정 → UnitSpawnAct → Spawn”을 진행할 수 있다.</w:t>
      </w:r>
    </w:p>
    <w:p>
      <w:r>
        <w:rPr>
          <w:rFonts w:ascii="맑은 고딕" w:hAnsi="맑은 고딕" w:eastAsia="맑은 고딕" w:cs="맑은 고딕"/>
          <w:color w:val="000000"/>
          <w:lang w:val="ko-KR" w:eastAsia="ko-KR"/>
        </w:rPr>
        <w:t>CheckExtraUnit은 IsReadyToSpawn이 true인 첫 유닛을 반환한다. IsActivatedSquad는 풀이 비었으면 활성으로 취급하고, 하나라도 준비되지 않은 유닛이 있으면 true이다. IsCallableSquad는 그 반대이므로 모든 유닛이 준비된 분대만 일반 호출 후보가 된다. 이는 “생존 적이 하나라도 없는 분대”가 아니라 “풀의 모든 유닛을 다시 꺼낼 수 있는 분대” 정책이다. CheckActivateUnitCount와 GetUnitFromPool에 쓰는 IsActivatedUnit은 현재 IsReadyToSpawn을 그대로 반환하여 이름과 의미가 반대이므로, 이 API는 현 코드 의미를 별도로 확인해야 한다.</w:t>
      </w:r>
    </w:p>
    <w:p>
      <w:r>
        <w:rPr>
          <w:rFonts w:ascii="맑은 고딕" w:hAnsi="맑은 고딕" w:eastAsia="맑은 고딕" w:cs="맑은 고딕"/>
          <w:color w:val="000000"/>
          <w:lang w:val="ko-KR" w:eastAsia="ko-KR"/>
        </w:rPr>
        <w:t>분대 회수 의도는 Search/Attack 분대의 모든 현재 유닛이 Stay가 되었을 때 SquadReturn을 호출하는 것이다. 하지만 생성 시 Tick 가능 플래그를 false로 두고 명령에서 플래그만 true로 바꾸므로 Tick 등록이 자동 복구되는 흐름은 아니다. SquadReturn도 현재 Controller가 붙은 살아 있는 유닛을 건너뛰는 조건을 갖는다. 따라서 “탐색이 끝나면 분대가 자동으로 모두 풀로 돌아간다”는 완성된 실행 결과로 이해하면 안 된다. ReturnToSquad라는 별도 함수는 빈 구현이다.</w:t>
      </w:r>
    </w:p>
    <w:p>
      <w:r>
        <w:rPr>
          <w:rFonts w:ascii="맑은 고딕" w:hAnsi="맑은 고딕" w:eastAsia="맑은 고딕" w:cs="맑은 고딕"/>
          <w:color w:val="000000"/>
          <w:lang w:val="ko-KR" w:eastAsia="ko-KR"/>
        </w:rPr>
        <w:t>대표 근거: Character/Enemy/EnemySquad.cpp:13, :47, :81, :106, :124, :142, :162, :183, :193, :243, :260, :283, :306, :341; Character/Enemy/EnemySquad.h:105.</w:t>
      </w:r>
    </w:p>
    <w:p>
      <w:pPr>
        <w:pStyle w:val="Heading3"/>
      </w:pPr>
      <w:r>
        <w:rPr>
          <w:rFonts w:ascii="맑은 고딕" w:hAnsi="맑은 고딕" w:eastAsia="맑은 고딕" w:cs="맑은 고딕"/>
          <w:color w:val="000000"/>
          <w:lang w:val="ko-KR" w:eastAsia="ko-KR"/>
        </w:rPr>
        <w:t>3 8 2 스포너는 풀에서 적을 꺼내는 등장 장치이다</w:t>
      </w:r>
    </w:p>
    <w:p>
      <w:r>
        <w:rPr>
          <w:rFonts w:ascii="맑은 고딕" w:hAnsi="맑은 고딕" w:eastAsia="맑은 고딕" w:cs="맑은 고딕"/>
          <w:color w:val="000000"/>
          <w:lang w:val="ko-KR" w:eastAsia="ko-KR"/>
        </w:rPr>
        <w:t>ASquadSpawner는 Scene Root, SpawnPoint, Navigation Invoker를 가진다. ActivateSpawner는 분대를 _squad에 저장하고 Invoker를 켠다. 기본 구현은 loc으로 액터를 옮기지 않으며 위치 이동은 Reinforce 파생 스포너에서 한다. DeactivateSpawner는 분대 참조를 비우고 Invoker를 끈다. IsActivatedSpawner는 별도 bool이 아니라 _squad가 null이 아닌지로 결정된다.</w:t>
      </w:r>
    </w:p>
    <w:p>
      <w:r>
        <w:rPr>
          <w:rFonts w:ascii="맑은 고딕" w:hAnsi="맑은 고딕" w:eastAsia="맑은 고딕" w:cs="맑은 고딕"/>
          <w:color w:val="000000"/>
          <w:lang w:val="ko-KR" w:eastAsia="ko-KR"/>
        </w:rPr>
        <w:t>CallRemainUnit은 분대의 CheckExtraUnit으로 준비된 적을 하나 받는다. 적이 없거나 남은 소환 수가 0이면 CallFinishAction으로 종료한다. 적이 있으면 CombineController로 기존 AIController를 붙이고, GetSpawnPoint로 구한 NavMesh 지점에 이동시킨 뒤 분대 명령을 적용하고 Spawn으로 활성화한다. 이후 최소·최대 소환 간격 사이의 난수 시간으로 다음 CallRemainUnit을 예약한다. 준비된 유닛 순서에 따라 한 마리씩 등장하며, 별도의 목록으로 무작위 적 종류를 고르는 구조는 아니다.</w:t>
      </w:r>
    </w:p>
    <w:p>
      <w:r>
        <w:rPr>
          <w:rFonts w:ascii="맑은 고딕" w:hAnsi="맑은 고딕" w:eastAsia="맑은 고딕" w:cs="맑은 고딕"/>
          <w:color w:val="000000"/>
          <w:lang w:val="ko-KR" w:eastAsia="ko-KR"/>
        </w:rPr>
        <w:t>GetSpawnPoint는 SpawnPoint의 월드 위치에서 _callRadius 안의 NavMesh상 지점을 구하고 실패하면 원래 위치를 반환한다. 기본 반경은 1,000cm이며 Factory는 0으로 바꾼다. 기본 소환 간격은 0.3~1초, 공장 파생은 4~6초이다. _maxSpawnCount·_curSpawnCount로 배치 개수 제한을 표현하려는 필드는 있지만 현재 소환 시작 시 초기화하거나 성공 때 감소하는 코드가 없어 “공장이 한 번에 정확히 4마리 생성”하는 동작은 이 설정만으로 보장되지 않는다.</w:t>
      </w:r>
    </w:p>
    <w:p>
      <w:r>
        <w:rPr>
          <w:rFonts w:ascii="맑은 고딕" w:hAnsi="맑은 고딕" w:eastAsia="맑은 고딕" w:cs="맑은 고딕"/>
          <w:color w:val="000000"/>
          <w:lang w:val="ko-KR" w:eastAsia="ko-KR"/>
        </w:rPr>
        <w:t>AReinforceSquadSpawner는 ActivateSpawner에서 callPoint로 이동하고 부모 활성화를 거친 뒤 3초 후 SpawnUnits를 예약한다. 주석과 코드상 의도는 새 위치 주변의 Navigation Invoker가 NavMesh를 생성할 시간을 주는 것이다. 소환이 끝나면 CallFinishAction에서 DeactivateSpawner를 호출하여 이 스포너가 다음 호출에 사용 가능해진다. 3초는 실제 Nav 데이터 준비 완료를 확인한 결과가 아니라 고정 지연이며, 큰 지형과 많은 적에서 충분한지는 측정이 필요하다.</w:t>
      </w:r>
    </w:p>
    <w:p>
      <w:r>
        <w:rPr>
          <w:rFonts w:ascii="맑은 고딕" w:hAnsi="맑은 고딕" w:eastAsia="맑은 고딕" w:cs="맑은 고딕"/>
          <w:color w:val="000000"/>
          <w:lang w:val="ko-KR" w:eastAsia="ko-KR"/>
        </w:rPr>
        <w:t>FactorySquadSpawner는 스포너이면서 파괴 가능한 전장 건물이다. 활성화 후 0.5초 간격 Tick에서 PlayerController 0의 Pawn과 거리를 재고 기본 3,000cm 안이면 SpawnUnits를 시도한다. _spawnerReady가 true일 때만 한 배치를 시작하고 바로 false로 바꾼 뒤 기본 180초 후 준비 상태를 복구한다. CallFinishAction은 빈 구현이라 배치 종료가 건물 비활성화를 뜻하지 않는다. 공장은 자기 자리에 계속 남아 가까운 플레이어가 있을 때 다음 배치를 시작하는 방식이다.</w:t>
      </w:r>
    </w:p>
    <w:p>
      <w:r>
        <w:rPr>
          <w:rFonts w:ascii="맑은 고딕" w:hAnsi="맑은 고딕" w:eastAsia="맑은 고딕" w:cs="맑은 고딕"/>
          <w:color w:val="000000"/>
          <w:lang w:val="ko-KR" w:eastAsia="ko-KR"/>
        </w:rPr>
        <w:t>대표 근거: Character/Enemy/Squad/SquadSpawner.cpp:11, :28, :39, :46, :88; Character/Enemy/Squad/SquadSpawner.h:95; Character/Enemy/Squad/ReinforceSquadSpawner.cpp:6, :20; Character/Enemy/Squad/FactorySquadSpawner.cpp:7, :36, :48, :68.</w:t>
      </w:r>
    </w:p>
    <w:p>
      <w:bookmarkStart w:id="333" w:name="ch_3_s_9"/>
      <w:pPr>
        <w:pStyle w:val="Heading2"/>
      </w:pPr>
      <w:r>
        <w:rPr>
          <w:rFonts w:ascii="맑은 고딕" w:hAnsi="맑은 고딕" w:eastAsia="맑은 고딕" w:cs="맑은 고딕"/>
          <w:color w:val="000000"/>
          <w:lang w:val="ko-KR" w:eastAsia="ko-KR"/>
        </w:rPr>
        <w:t>3 9 증원 순찰 주둔 매니저의 실제 연결</w:t>
      </w:r>
      <w:bookmarkEnd w:id="333"/>
    </w:p>
    <w:p>
      <w:r>
        <w:rPr>
          <w:rFonts w:ascii="맑은 고딕" w:hAnsi="맑은 고딕" w:eastAsia="맑은 고딕" w:cs="맑은 고딕"/>
          <w:color w:val="000000"/>
          <w:lang w:val="ko-KR" w:eastAsia="ko-KR"/>
        </w:rPr>
        <w:t>AMainGameMode::BeginPlay는 지정한 EnemyReinforceManager 클래스가 있으면 SpawnActor로 만든다. 순찰·주둔 매니저는 새로 생성하지 않고 월드의 각 클래스 액터를 검색하여 첫 번째를 저장한다. 즉 증원은 GameMode의 클래스 설정, 순찰·주둔은 레벨에 배치된 액터와 그 설정이 주요 진입점이다. 레벨에 같은 매니저가 여러 개 있으면 GameMode가 전부 집계하는 구현이 아니며, 매니저들의 BeginPlay는 각각 실행될 수 있다.</w:t>
      </w:r>
    </w:p>
    <w:p>
      <w:r>
        <w:rPr>
          <w:rFonts w:ascii="맑은 고딕" w:hAnsi="맑은 고딕" w:eastAsia="맑은 고딕" w:cs="맑은 고딕"/>
          <w:color w:val="000000"/>
          <w:lang w:val="ko-KR" w:eastAsia="ko-KR"/>
        </w:rPr>
        <w:t>증원 매니저 Init는 _squadList의 클래스·개수로 분대를 생성하고 고정 5개의 AReinforceSquadSpawner를 생성하여 풀에 넣는다. TryReinforceCall은 호출 가능 여부, 비어 있는 스포너, 완전히 준비된 분대를 찾는다. 성공하면 호출권을 하나 줄이고 다음 호출을 막은 뒤 분대에 Search(targetPoint)를 보낸다. 타겟 액터까지 있으면 Attack으로 덮어쓴다. 스포너를 callPoint에 활성화하고 다음 호출 허용 기본 60초, 호출권 회복 기본 180초 타이머를 시작한다. 반환 bool은 요청을 받아 스포너를 배정했는지이며 “이미 모든 적이 등장했다”는 뜻은 아니다.</w:t>
      </w:r>
    </w:p>
    <w:p>
      <w:r>
        <w:rPr>
          <w:rFonts w:ascii="맑은 고딕" w:hAnsi="맑은 고딕" w:eastAsia="맑은 고딕" w:cs="맑은 고딕"/>
          <w:color w:val="000000"/>
          <w:lang w:val="ko-KR" w:eastAsia="ko-KR"/>
        </w:rPr>
        <w:t>TryMissionCall은 같은 분대·스포너 풀을 쓰지만 호출권과 일반 증원 쿨타임을 검사하거나 소비하지 않는다. 임무상 반드시 필요한 등장 요청을 위한 우회 API의 형태이다. 이 API와 일반 호출 모두 소환 지연 동안 분대를 별도 예약 상태로 표시하지 않는다. IsCallableSquad가 유닛 준비만 보므로 소환 시작 전 짧은 간격으로 반복 요청하면 같은 분대를 다른 스포너가 잡을 여지가 있다. 현재 C++의 TryMissionCall 호출자는 TestCommandSubsystem의 시험 명령에서 확인되며, 실제 임무 웨이브의 자동 스케줄은 EnemyMissionEnemyCallManager에 구현되어 있지 않다.</w:t>
      </w:r>
    </w:p>
    <w:p>
      <w:r>
        <w:rPr>
          <w:rFonts w:ascii="맑은 고딕" w:hAnsi="맑은 고딕" w:eastAsia="맑은 고딕" w:cs="맑은 고딕"/>
          <w:color w:val="000000"/>
          <w:lang w:val="ko-KR" w:eastAsia="ko-KR"/>
        </w:rPr>
        <w:t>호출권 최대 기본값은 2이다. AddCallableCount는 현재 FMath::Max(current+1,max)를 사용하므로 한 개씩 최대치까지 회복시키려는 설명과 현재 연산이 다르다. 이 함수를 이해할 때 설정 의도와 실제 증가량을 분리해야 한다. 호출권 수치와 _isCallable은 별개 조건이라 호출권이 남아도 60초 동안 일반 증원은 막힐 수 있다. 종별 조건 함수가 IsCallable을 읽는 이유는 불필요한 호출 몽타주를 시작하지 않기 위해서다.</w:t>
      </w:r>
    </w:p>
    <w:p>
      <w:r>
        <w:rPr>
          <w:rFonts w:ascii="맑은 고딕" w:hAnsi="맑은 고딕" w:eastAsia="맑은 고딕" w:cs="맑은 고딕"/>
          <w:color w:val="000000"/>
          <w:lang w:val="ko-KR" w:eastAsia="ko-KR"/>
        </w:rPr>
        <w:t>순찰 매니저는 _squadList로 분대 풀을 만들고 분대 수만큼 Reinforce 스포너를 만든다. 5초 간격 Tick에서 _paths[i], _squadPool[i], _spawners[i]를 하나의 묶음으로 본다. 해당 분대가 호출 가능하고 스포너가 비활성 상태이면 경로 시작 위치를 구하고 Command_Patrol(path), ActivateSpawner(squad,start)를 수행한다. 경로와 분대·스포너가 배열 인덱스로 연결되므로 개수가 다르거나 순서가 바뀌면 같은 경로에 어떤 분대가 배정되는지도 바뀐다. 경로 개수보다 분대가 적으면 없는 인덱스는 건너뛴다.</w:t>
      </w:r>
    </w:p>
    <w:p>
      <w:r>
        <w:rPr>
          <w:rFonts w:ascii="맑은 고딕" w:hAnsi="맑은 고딕" w:eastAsia="맑은 고딕" w:cs="맑은 고딕"/>
          <w:color w:val="000000"/>
          <w:lang w:val="ko-KR" w:eastAsia="ko-KR"/>
        </w:rPr>
        <w:t>주둔 매니저는 분대를 직접 Spawn하지 않고 FGarrisonData 배열에 편집기에서 지정한 Squad, Spawners, RellyPoint, objectiveID를 사용한다. InitGarrison은 집결 위치로 Stationed 명령을 보내고 연결된 공장 스포너들을 활성화하며 파괴 이벤트를 구독한다. 공장이 파괴되면 분대 포인터로 해당 데이터 묶음을 찾아 파괴 개수를 올리고, 모든 공장 수와 같아졌을 때 GameMode::OnObjectiveCleared(objectiveID)를 호출한다. 주둔지에 공장 여러 개가 같은 분대를 공급하고, 모두 파괴하면 하나의 목표로 집계하는 설계이다.</w:t>
      </w:r>
    </w:p>
    <w:p>
      <w:r>
        <w:rPr>
          <w:rFonts w:ascii="맑은 고딕" w:hAnsi="맑은 고딕" w:eastAsia="맑은 고딕" w:cs="맑은 고딕"/>
          <w:color w:val="000000"/>
          <w:lang w:val="ko-KR" w:eastAsia="ko-KR"/>
        </w:rPr>
        <w:t>공장의 피해 경로는 FCDamageEvent일 때만 건물 전용 ProcessDamage로 이어진다. 맞은 컴포넌트가 Core 태그를 가지면 DemolitionDamage 20 이상, 다른 부위이면 40 이상으로 DestroyFactory를 호출한다. 일반 DamageAmount를 누적해 건물 체력을 깎는 방식이 아니다. DestroyFactory는 스포너를 비활성화하고 이벤트를 발송하며 액터 자체를 Destroy하지 않는다. 현재 중복 파괴 방지와 매니저 조회 실패 방어가 없어 재피격 시 문제가 될 수 있다. 공장 외형 파괴 애니메이션이나 잔해 연출은 이 C++ 흐름에서 확인한 내용과 BP 내용을 구별해야 한다.</w:t>
      </w:r>
    </w:p>
    <w:p>
      <w:r>
        <w:rPr>
          <w:rFonts w:ascii="맑은 고딕" w:hAnsi="맑은 고딕" w:eastAsia="맑은 고딕" w:cs="맑은 고딕"/>
          <w:color w:val="000000"/>
          <w:lang w:val="ko-KR" w:eastAsia="ko-KR"/>
        </w:rPr>
        <w:t>구형 분대 구현도 남아 있다. ReinforcementSquad는 분대 자체의 CallUnit과 쿨타임을 갖지만 실제 SpawnUnit 호출이 주석 처리되어 있고, StationedSquad도 자체 공장 내구도·생성 타이머를 가지면서 스폰 호출이 주석 처리되어 있다. PatrolSquad·MissionSquad는 현재 추가 C++ 동작이 없는 파생 클래스이며 BT_Service_Squad와 EnemyMissionEnemyCallManager도 실질 동작이 비어 있다. 새 구현의 중심인 “범용 EnemySquad + 별도 Spawner + Manager”와 이전 “분대 클래스가 소환까지 담당” 흐름을 섞어 읽지 않는 것이 중요하다.</w:t>
      </w:r>
    </w:p>
    <w:p>
      <w:r>
        <w:rPr>
          <w:rFonts w:ascii="맑은 고딕" w:hAnsi="맑은 고딕" w:eastAsia="맑은 고딕" w:cs="맑은 고딕"/>
          <w:color w:val="000000"/>
          <w:lang w:val="ko-KR" w:eastAsia="ko-KR"/>
        </w:rPr>
        <w:t>대표 근거: MainGameMode.cpp:22; Game/EnemyReinforceManager.cpp:18, :46, :76, :148, :159; Game/EnemyPatrolManager.cpp:30, :67, :101; Game/EnemyGarrisonManager.cpp:25, :41; Game/EnemyGarrisonManager.h:21; Character/Enemy/Squad/FactorySquadSpawner.cpp:91, :119, :143; Character/Enemy/Squad/ReinforcementSquad.cpp:78; Character/Enemy/Squad/StationedSquad.cpp:34; Character/Enemy/AI/Squad/BT_Service_Squad.cpp:18.</w:t>
      </w:r>
    </w:p>
    <w:p>
      <w:bookmarkStart w:id="343" w:name="ch_3_s_10"/>
      <w:pPr>
        <w:pStyle w:val="Heading2"/>
      </w:pPr>
      <w:r>
        <w:rPr>
          <w:rFonts w:ascii="맑은 고딕" w:hAnsi="맑은 고딕" w:eastAsia="맑은 고딕" w:cs="맑은 고딕"/>
          <w:color w:val="000000"/>
          <w:lang w:val="ko-KR" w:eastAsia="ko-KR"/>
        </w:rPr>
        <w:t>3 10 내비게이션 파괴 가능한 길과 랜드스케이프 자료</w:t>
      </w:r>
      <w:bookmarkEnd w:id="343"/>
    </w:p>
    <w:p>
      <w:pPr>
        <w:pStyle w:val="Heading3"/>
      </w:pPr>
      <w:r>
        <w:rPr>
          <w:rFonts w:ascii="맑은 고딕" w:hAnsi="맑은 고딕" w:eastAsia="맑은 고딕" w:cs="맑은 고딕"/>
          <w:color w:val="000000"/>
          <w:lang w:val="ko-KR" w:eastAsia="ko-KR"/>
        </w:rPr>
        <w:t>3 10 1 Invoker와 Dynamic NavMesh</w:t>
      </w:r>
    </w:p>
    <w:p>
      <w:r>
        <w:rPr>
          <w:rFonts w:ascii="맑은 고딕" w:hAnsi="맑은 고딕" w:eastAsia="맑은 고딕" w:cs="맑은 고딕"/>
          <w:color w:val="000000"/>
          <w:lang w:val="ko-KR" w:eastAsia="ko-KR"/>
        </w:rPr>
        <w:t>프로젝트 설정은 RuntimeGeneration=Dynamic이며 bGenerateNavigationOnlyAroundNavigationInvokers=True이다. 이 조합은 전장 전체의 모든 Nav 타일을 항상 생성한다기보다 Invoker가 활성화된 액터 주변을 중심으로 생성하는 정책이다. 개별 AEnemy의 Invoker는 생성 반경 5,000·제거 반경 6,000cm로 설정하고 PossessedBy/UnPossessed에서 켜고 끈다. 스포너에도 Invoker가 있으며 증원 스포너는 먼저 위치를 옮기고 켠 뒤 적을 늦게 내보낸다. 따라서 스폰 지점·적 이동·Nav 생성 위치가 서로 연결되어 있다.</w:t>
      </w:r>
    </w:p>
    <w:p>
      <w:r>
        <w:rPr>
          <w:rFonts w:ascii="맑은 고딕" w:hAnsi="맑은 고딕" w:eastAsia="맑은 고딕" w:cs="맑은 고딕"/>
          <w:color w:val="000000"/>
          <w:lang w:val="ko-KR" w:eastAsia="ko-KR"/>
        </w:rPr>
        <w:t>Config/DefaultEngine.ini에서 타일 크기는 8,000cm, 기본 CellSize는 400cm, CellHeight는 50cm, AgentRadius는 50cm, AgentHeight는 144cm, AgentMaxSlope는 80도이다. 동시 타일 생성 작업 상한은 1,024이고 고정 타일 풀 크기는 1,024이다. 이 값은 C++ 코드가 요청하는 Nav 경로 성공 가능성과 생성 작업량을 해석할 자료이다. 하지만 각 맵의 NavMesh 액터 override, NavBounds, 지형 경사, 실제 에이전트 크기, 적 BP 캡슐 크기를 보지 않았으므로 “현재 모든 적에게 정확한 설정” 또는 “현재 병목의 원인”이라고 결론 낼 수 없다.</w:t>
      </w:r>
    </w:p>
    <w:p>
      <w:r>
        <w:rPr>
          <w:rFonts w:ascii="맑은 고딕" w:hAnsi="맑은 고딕" w:eastAsia="맑은 고딕" w:cs="맑은 고딕"/>
          <w:color w:val="000000"/>
          <w:lang w:val="ko-KR" w:eastAsia="ko-KR"/>
        </w:rPr>
        <w:t>특히 GetRandomPointInNavigableRadius가 실패할 때 원래 위치를 사용하는 스포너, 순찰 위치를 그대로 쓰는 Patrol Task, 고정 3초 지연이 함께 존재한다. 적이 없는 Nav 영역에 먼저 명령받는지, Invoker가 충분한 영역을 생성하는지, 생성 전 호출 때문에 투영이 실패하는지와 실제 경로가 막힌 것을 구별해야 한다. NavigationSystem null 방어가 없는 함수도 있어서 새 테스트 맵은 필요한 Nav 구성을 갖춘 상태인지부터 확인할 필요가 있다.</w:t>
      </w:r>
    </w:p>
    <w:p>
      <w:pPr>
        <w:pStyle w:val="Heading3"/>
      </w:pPr>
      <w:r>
        <w:rPr>
          <w:rFonts w:ascii="맑은 고딕" w:hAnsi="맑은 고딕" w:eastAsia="맑은 고딕" w:cs="맑은 고딕"/>
          <w:color w:val="000000"/>
          <w:lang w:val="ko-KR" w:eastAsia="ko-KR"/>
        </w:rPr>
        <w:t>3 10 2 파괴 가능한 장애물의 경로 갱신</w:t>
      </w:r>
    </w:p>
    <w:p>
      <w:r>
        <w:rPr>
          <w:rFonts w:ascii="맑은 고딕" w:hAnsi="맑은 고딕" w:eastAsia="맑은 고딕" w:cs="맑은 고딕"/>
          <w:color w:val="000000"/>
          <w:lang w:val="ko-KR" w:eastAsia="ko-KR"/>
        </w:rPr>
        <w:t>ADestructableObject는 Mesh와 Box Collision을 가지고 시작 체력 100을 설정한다. Box의 PreDestructionNavArea는 UNavArea_Destructable이고 이 Area의 기본 비용은 100, 표시 색은 빨강이다. OnTakeAnyDamage delegate에서 체력을 감소시키고 0 이하가 되면 DestroyObstacle을 호출한다. RequiredDestructionPower라는 설정 필드는 있지만 이 피해 누적 경로에서 검사하지 않는다.</w:t>
      </w:r>
    </w:p>
    <w:p>
      <w:r>
        <w:rPr>
          <w:rFonts w:ascii="맑은 고딕" w:hAnsi="맑은 고딕" w:eastAsia="맑은 고딕" w:cs="맑은 고딕"/>
          <w:color w:val="000000"/>
          <w:lang w:val="ko-KR" w:eastAsia="ko-KR"/>
        </w:rPr>
        <w:t>DestroyObstacle은 중복을 막는 bIsDestroyed를 먼저 세우고 메쉬를 숨기며 메쉬·박스 충돌을 끈다. 박스 AreaClass를 PostDestructionNavArea로 바꾸고 UpdateNavigationBounds와 UpdateComponentTransforms를 호출하여 길의 변경을 알린다. 액터 자체를 제거하는 구현은 아니다. 이것은 “적이 벽을 판단하여 공격하고 통과한다” 전체 기능 중 장애물 쪽 피해·상태·Nav 갱신 부분이다. CNavQueryFilter는 존재하지만 생성자에 비용 규칙 또는 제외 규칙을 설정하지 않으므로 적의 장애물 공격 정책이 여기서 완성된 것으로 설명할 수 없다.</w:t>
      </w:r>
    </w:p>
    <w:p>
      <w:pPr>
        <w:pStyle w:val="Heading3"/>
      </w:pPr>
      <w:r>
        <w:rPr>
          <w:rFonts w:ascii="맑은 고딕" w:hAnsi="맑은 고딕" w:eastAsia="맑은 고딕" w:cs="맑은 고딕"/>
          <w:color w:val="000000"/>
          <w:lang w:val="ko-KR" w:eastAsia="ko-KR"/>
        </w:rPr>
        <w:t>3 10 3 지형 파일 구조와 확인 범위</w:t>
      </w:r>
    </w:p>
    <w:p>
      <w:r>
        <w:rPr>
          <w:rFonts w:ascii="맑은 고딕" w:hAnsi="맑은 고딕" w:eastAsia="맑은 고딕" w:cs="맑은 고딕"/>
          <w:color w:val="000000"/>
          <w:lang w:val="ko-KR" w:eastAsia="ko-KR"/>
        </w:rPr>
        <w:t>Content/Materials/AutoLandscapeMaterial에는 M_AutoLandScape와 MI_AutoLandScape, Grass/Soil/Slope/Default/Covered LayerInfo, 풀·나무 GrassType, RVT_Height와 RVT_LandScape, 높이 블렌드·트라이플래너·텍스처 반복 완화 관련 MaterialFunction이 있다. 별도로 Content/MWLandscapeAutoMaterial에는 Landscape/MASTER 재질, Meshes, Textures, Procedurals의 Grass/Rock/Snow/Dirt/Stone GrassType이 있다. 두 묶음에서 총 107개의 uasset을 확인했다. 이것은 자동 지형 재질·RVT·식생 구성 자료가 존재한다는 뜻이고, 현재 대표 맵이 두 재질 중 어느 것을 실제 쓰는지는 아직 확인하지 않았다.</w:t>
      </w:r>
    </w:p>
    <w:p>
      <w:r>
        <w:rPr>
          <w:rFonts w:ascii="맑은 고딕" w:hAnsi="맑은 고딕" w:eastAsia="맑은 고딕" w:cs="맑은 고딕"/>
          <w:color w:val="000000"/>
          <w:lang w:val="ko-KR" w:eastAsia="ko-KR"/>
        </w:rPr>
        <w:t>Content/Level에는 Level_Proto, Level_Proto2, LeveL_Proto3, Lobby, TestMap이 있다. LeveL_Proto3는 별도의 __ExternalActors__/Level/LeveL_Proto3 아래에 429개 외부 액터 파일과 HLOD 관련 에셋을 가진다. EditorStartupMap은 Proto3, GameDefaultMap은 FirstPersonMap이다. 에디터에서 처음 보이는 전장과 패키지를 실행했을 때 들어갈 맵이 다를 수 있다는 설정 구조이다. 신규 맵의 World Partition 기본 설정이 false인 것과 기존 Proto3가 World Partition인지도 별개이다.</w:t>
      </w:r>
    </w:p>
    <w:p>
      <w:r>
        <w:rPr>
          <w:rFonts w:ascii="맑은 고딕" w:hAnsi="맑은 고딕" w:eastAsia="맑은 고딕" w:cs="맑은 고딕"/>
          <w:color w:val="000000"/>
          <w:lang w:val="ko-KR" w:eastAsia="ko-KR"/>
        </w:rPr>
        <w:t>Saved/Logs/SGAProjectMain.log는 2026-05-20의 과거 기록이다. 당시 Proto3의 World Partition 초기화, 동일 에이전트 NavMesh 등록 중복 경고, Patrol Point is OFF-NAVMESH 경고 57,872회를 확인했다. 현재 코드가 같은 경고를 낸다고 실행 검증한 것은 아니다. 지형의 실제 크기, Landscape 컴포넌트 수, LOD, Nanite, 물리 충돌, RVT 연결, 식생 밀도, HLOD 상태, 그림자·재질 비용은 BP/맵 내부와 실행 프로파일을 보지 않았으므로 이 문서에서 확정하지 않는다.</w:t>
      </w:r>
    </w:p>
    <w:p>
      <w:r>
        <w:rPr>
          <w:rFonts w:ascii="맑은 고딕" w:hAnsi="맑은 고딕" w:eastAsia="맑은 고딕" w:cs="맑은 고딕"/>
          <w:color w:val="000000"/>
          <w:lang w:val="ko-KR" w:eastAsia="ko-KR"/>
        </w:rPr>
        <w:t>대표 근거: Character/Enemy/Enemy.cpp:44, :104, :140; Character/Enemy/Squad/SquadSpawner.cpp:19; Config/DefaultEngine.ini:312, :364, :380; Object/Map/DestructableObject.cpp:13, :43, :54, :89; Navigation/NavArea/NavArea_Destructable.cpp:6; Character/Enemy/CNavQueryFilter.cpp:6; Saved/Logs/SGAProjectMain.log:1183, :1195, :1847.</w:t>
      </w:r>
    </w:p>
    <w:p>
      <w:bookmarkStart w:id="356" w:name="ch_3_s_11"/>
      <w:pPr>
        <w:pStyle w:val="Heading2"/>
      </w:pPr>
      <w:r>
        <w:rPr>
          <w:rFonts w:ascii="맑은 고딕" w:hAnsi="맑은 고딕" w:eastAsia="맑은 고딕" w:cs="맑은 고딕"/>
          <w:color w:val="000000"/>
          <w:lang w:val="ko-KR" w:eastAsia="ko-KR"/>
        </w:rPr>
        <w:t>3 11 플레이어 상호작용에서 단말 입력까지</w:t>
      </w:r>
      <w:bookmarkEnd w:id="356"/>
    </w:p>
    <w:p>
      <w:pPr>
        <w:pStyle w:val="Heading3"/>
      </w:pPr>
      <w:r>
        <w:rPr>
          <w:rFonts w:ascii="맑은 고딕" w:hAnsi="맑은 고딕" w:eastAsia="맑은 고딕" w:cs="맑은 고딕"/>
          <w:color w:val="000000"/>
          <w:lang w:val="ko-KR" w:eastAsia="ko-KR"/>
        </w:rPr>
        <w:t>3 11 1 AInteractable과 선택 대상</w:t>
      </w:r>
    </w:p>
    <w:p>
      <w:r>
        <w:rPr>
          <w:rFonts w:ascii="맑은 고딕" w:hAnsi="맑은 고딕" w:eastAsia="맑은 고딕" w:cs="맑은 고딕"/>
          <w:color w:val="000000"/>
          <w:lang w:val="ko-KR" w:eastAsia="ko-KR"/>
        </w:rPr>
        <w:t>AInteractable은 월드 상호작용 객체의 공통 기반이다. FInteractableInfo에 Gun/Sample/SupplyBox 등의 아이콘 타입과 표시 텍스트를 보관하고, Screen 공간 WidgetComponent에 BP_InteractionWidget을 지정한다. BeginPlay에서 위젯을 초기화하고 표시를 숨긴다. ShowDefaultMark는 객체가 가까이 있다는 기본 표시, ShowKeyButtonMark는 현재 우선 상호작용 대상 표시, HideMark는 범위 밖 숨김을 담당한다. 부모의 Interact는 빈 함수이므로 실제 획득·보급·단말 조작은 파생 객체가 구현해야 한다.</w:t>
      </w:r>
    </w:p>
    <w:p>
      <w:r>
        <w:rPr>
          <w:rFonts w:ascii="맑은 고딕" w:hAnsi="맑은 고딕" w:eastAsia="맑은 고딕" w:cs="맑은 고딕"/>
          <w:color w:val="000000"/>
          <w:lang w:val="ko-KR" w:eastAsia="ko-KR"/>
        </w:rPr>
        <w:t>PlayerCharacter는 반경 500cm의 감지 Sphere와 100cm의 상호작용 Sphere를 따로 가진다. 감지 범위에 들어온 AInteractable은 _detectedItems에 저장하고 기본 마크를 보인다. 상호작용 범위의 객체는 _interactableItems에 저장한다. 시작 시 이미 겹친 객체가 있을 수 있으므로 다음 Tick의 CheckInitialOverlaps가 두 범위를 다시 수집한다. Tick의 FindBestItem은 완전히 같은 위치에 있는 객체를 먼저 고르고, 그 외에는 플레이어 전방과 객체 방향의 내적을 거리로 나눈 점수를 사용한다. 가까우면서 앞에 있는 객체를 우선한다.</w:t>
      </w:r>
    </w:p>
    <w:p>
      <w:r>
        <w:rPr>
          <w:rFonts w:ascii="맑은 고딕" w:hAnsi="맑은 고딕" w:eastAsia="맑은 고딕" w:cs="맑은 고딕"/>
          <w:color w:val="000000"/>
          <w:lang w:val="ko-KR" w:eastAsia="ko-KR"/>
        </w:rPr>
        <w:t>사용자가 상호작용 입력을 누르면 PlayerCharacter::Interact는 _bestItem-&gt;Interact(this)를 호출한다. 실제 키는 Enhanced Input의 _interactAction·Mapping Context 에셋에 달려 있어 C++ 함수 이름만으로 “항상 E 키”라고 확정할 수 없다. 선택 마크와 실행 가능한 객체의 범위는 두 Sphere의 반경과 충돌 설정에 의해 결정되고, 단말의 _isInteractable 같은 객체별 조건은 해당 Interact 구현이 추가로 검사한다.</w:t>
      </w:r>
    </w:p>
    <w:p>
      <w:pPr>
        <w:pStyle w:val="Heading3"/>
      </w:pPr>
      <w:r>
        <w:rPr>
          <w:rFonts w:ascii="맑은 고딕" w:hAnsi="맑은 고딕" w:eastAsia="맑은 고딕" w:cs="맑은 고딕"/>
          <w:color w:val="000000"/>
          <w:lang w:val="ko-KR" w:eastAsia="ko-KR"/>
        </w:rPr>
        <w:t>3 11 2 단말의 화면 플레이어와 카메라 소유</w:t>
      </w:r>
    </w:p>
    <w:p>
      <w:r>
        <w:rPr>
          <w:rFonts w:ascii="맑은 고딕" w:hAnsi="맑은 고딕" w:eastAsia="맑은 고딕" w:cs="맑은 고딕"/>
          <w:color w:val="000000"/>
          <w:lang w:val="ko-KR" w:eastAsia="ko-KR"/>
        </w:rPr>
        <w:t>ATerminalConsole은 AInteractable을 상속한다. World 공간 WidgetComponent, CamAnchor, LookAt, PlayerAnchor를 가지고 편집기에서 _curTask를 지정한다. BeginPlay는 작업이 제공하는 WidgetClass를 컴포넌트에 지정하고 위젯을 만든 뒤 InitializeTask를 호출하며 작업 완료 이벤트에 자기 OnTaskCompleted를 연결한다. 단말이 위젯 컴포넌트와 작업 참조를 보유하고, 조작 중인 플레이어는 _player로 저장한다.</w:t>
      </w:r>
    </w:p>
    <w:p>
      <w:r>
        <w:rPr>
          <w:rFonts w:ascii="맑은 고딕" w:hAnsi="맑은 고딕" w:eastAsia="맑은 고딕" w:cs="맑은 고딕"/>
          <w:color w:val="000000"/>
          <w:lang w:val="ko-KR" w:eastAsia="ko-KR"/>
        </w:rPr>
        <w:t>Interact는 _isInteractable을 먼저 확인한다. 이미 조작자가 있으면 같은 플레이어의 재입력은 취소·리셋으로 처리하고 다른 플레이어의 입력은 무시한다. 아무도 조작하지 않으면 입력된 AHellDiver가 APlayerCharacter인지 캐스팅하여 저장하고 ActivateTerminalConsole을 실행한다. 따라서 일반 HellDiver만으로 구현된 비플레이어 캐릭터가 단말을 조작하는 흐름은 이 함수에 없다.</w:t>
      </w:r>
    </w:p>
    <w:p>
      <w:r>
        <w:rPr>
          <w:rFonts w:ascii="맑은 고딕" w:hAnsi="맑은 고딕" w:eastAsia="맑은 고딕" w:cs="맑은 고딕"/>
          <w:color w:val="000000"/>
          <w:lang w:val="ko-KR" w:eastAsia="ko-KR"/>
        </w:rPr>
        <w:t>ActivateTerminalConsole은 플레이어의 BeginTerminalInputMode(this)를 호출하여 EActionState::InterActing과 _curTerminal을 설정한다. H_CharacterLoc::SetCharacterToGround는 PlayerAnchor 위 200cm에서 아래 5,000cm까지 Visibility Trace를 수행하고 지면+캡슐 반높이로 플레이어를 위치시킨다. 카메라는 별도 ACameraActor를 Spawn하여 CamAnchor에서 LookAt을 바라보게 하고, 기존 ViewTarget을 저장한 뒤 0.85초 Cubic Blend로 전환한다. 작업을 StartTask하고 화면을 Visible로 바꾼다.</w:t>
      </w:r>
    </w:p>
    <w:p>
      <w:r>
        <w:rPr>
          <w:rFonts w:ascii="맑은 고딕" w:hAnsi="맑은 고딕" w:eastAsia="맑은 고딕" w:cs="맑은 고딕"/>
          <w:color w:val="000000"/>
          <w:lang w:val="ko-KR" w:eastAsia="ko-KR"/>
        </w:rPr>
        <w:t>W/A/S/D용 OnStrataKey 함수는 Stratagem 상태이면 스트라타젬 버퍼에 넣고, InterActing 상태이면 현재 단말의 ReceiveInput에 EKeys::W/A/S/D를 보낸다. 이름은 스트라타젬 입력 함수이지만 단말도 같은 입력 경로를 재사용한다. InterActing 중 일부 이동·시선·전투 입력 함수가 빠져나오도록 되어 있어 플레이어를 조작 화면에 묶는 효과가 있다. 단말 입력이 별도 운영체제 텍스트 입력 모드로 전환되는 것은 아니다.</w:t>
      </w:r>
    </w:p>
    <w:p>
      <w:r>
        <w:rPr>
          <w:rFonts w:ascii="맑은 고딕" w:hAnsi="맑은 고딕" w:eastAsia="맑은 고딕" w:cs="맑은 고딕"/>
          <w:color w:val="000000"/>
          <w:lang w:val="ko-KR" w:eastAsia="ko-KR"/>
        </w:rPr>
        <w:t>ResetTerminalConsole은 플레이어의 상태를 None으로 되돌리고 _curTerminal을 비우며 작업을 리셋한다. 카메라를 원래 ViewTarget으로 Blend하고 임시 카메라를 Destroy한 뒤 _player를 비우고 현재 상호작용 가능 상태에 따라 마크를 표시한다. 여기서 임시 카메라의 생성·소멸은 명시되어 있지만 플레이어 사망, 단말 외부 Destroy, 레벨 전환 중 조작 종료 같은 모든 예외 정리 경로가 구현되어 있다고 가정할 수 없다.</w:t>
      </w:r>
    </w:p>
    <w:p>
      <w:r>
        <w:rPr>
          <w:rFonts w:ascii="맑은 고딕" w:hAnsi="맑은 고딕" w:eastAsia="맑은 고딕" w:cs="맑은 고딕"/>
          <w:color w:val="000000"/>
          <w:lang w:val="ko-KR" w:eastAsia="ko-KR"/>
        </w:rPr>
        <w:t>대표 근거: Object/Interactable.cpp:12, :46, :56; Character/PlayerCharacter.cpp:93, :193, :203, :1999, :2161, :2173, :2181, :2228, :2287; Object/Map/TerminalConsole.cpp:18, :34, :49, :102, :118, :151; Helper/H_CharacterLoc.cpp:10.</w:t>
      </w:r>
    </w:p>
    <w:p>
      <w:bookmarkStart w:id="368" w:name="ch_3_s_12"/>
      <w:pPr>
        <w:pStyle w:val="Heading2"/>
      </w:pPr>
      <w:r>
        <w:rPr>
          <w:rFonts w:ascii="맑은 고딕" w:hAnsi="맑은 고딕" w:eastAsia="맑은 고딕" w:cs="맑은 고딕"/>
          <w:color w:val="000000"/>
          <w:lang w:val="ko-KR" w:eastAsia="ko-KR"/>
        </w:rPr>
        <w:t>3 12 단말 작업의 입력 판정과 임무 오브젝트 이벤트</w:t>
      </w:r>
      <w:bookmarkEnd w:id="368"/>
    </w:p>
    <w:p>
      <w:r>
        <w:rPr>
          <w:rFonts w:ascii="맑은 고딕" w:hAnsi="맑은 고딕" w:eastAsia="맑은 고딕" w:cs="맑은 고딕"/>
          <w:color w:val="000000"/>
          <w:lang w:val="ko-KR" w:eastAsia="ko-KR"/>
        </w:rPr>
        <w:t>UTerminalTaskBase는 UDataAsset 기반 작업 객체이다. WidgetClass와 실행 중인 Widget 포인터, 완료 multicast delegate를 가진다. InitializeTask는 위젯을 저장하고 숨기고, StartTask는 보여주며, EndTask는 완료 이벤트를 발송한다. 기본 ResetTask·ReceiveInput은 빈 함수이고 실제 입력 과제는 파생 UCommandInputTask가 제공한다. Game/TerminalTaskBase.h라는 별도 빈 파일도 있지만 사용되는 구현은 Game/Mission/TerminalTaskBase이다.</w:t>
      </w:r>
    </w:p>
    <w:p>
      <w:r>
        <w:rPr>
          <w:rFonts w:ascii="맑은 고딕" w:hAnsi="맑은 고딕" w:eastAsia="맑은 고딕" w:cs="맑은 고딕"/>
          <w:color w:val="000000"/>
          <w:lang w:val="ko-KR" w:eastAsia="ko-KR"/>
        </w:rPr>
        <w:t>UCommandInputTask는 _command라는 정답 FKey 배열과 _playerInputBuffer, UCommandWidget 포인터를 보관한다. 초기화에서 CommandWidget을 받아 화살표 슬롯을 만들고, 시작 때 입력 버퍼를 비운다. ReceiveInput은 키를 추가하고 CheckInputCombo를 호출한다. 버퍼가 정답과 완전히 같으면 EndTask와 위젯 OnCompleted를 실행한다. 그렇지 않으면 현재 입력이 정답의 앞부분과 맞는지 순서대로 검사하고 틀리면 버퍼와 위젯을 리셋하며, 맞으면 진행 표시를 갱신한다. UCommandWidget은 W/S/A에 맞춰 화살표 회전을 적용하고 D는 기본 방향을 사용한다.</w:t>
      </w:r>
    </w:p>
    <w:p>
      <w:r>
        <w:rPr>
          <w:rFonts w:ascii="맑은 고딕" w:hAnsi="맑은 고딕" w:eastAsia="맑은 고딕" w:cs="맑은 고딕"/>
          <w:color w:val="000000"/>
          <w:lang w:val="ko-KR" w:eastAsia="ko-KR"/>
        </w:rPr>
        <w:t>작업 객체가 DataAsset이라는 점은 실행 상태 해석에 중요하다. 단말의 BeginPlay는 편집기에서 지정된 _curTask를 복제하지 않고 그대로 초기화한다. 따라서 같은 자산을 여러 단말이 사용하면 위젯·입력 버퍼·완료 구독을 공유할 수 있다. 이것은 “단말별 독립 작업 인스턴스”가 현재 C++에서 생성되는 구조와 다르다. 향후 작업 데이터를 분리할 때 정답·위젯 클래스 같은 정의와 입력 버퍼·조작자·delegate 같은 실행 상태를 나누면 단말 주변의 코드도 함께 바뀐다.</w:t>
      </w:r>
    </w:p>
    <w:p>
      <w:r>
        <w:rPr>
          <w:rFonts w:ascii="맑은 고딕" w:hAnsi="맑은 고딕" w:eastAsia="맑은 고딕" w:cs="맑은 고딕"/>
          <w:color w:val="000000"/>
          <w:lang w:val="ko-KR" w:eastAsia="ko-KR"/>
        </w:rPr>
        <w:t>단말 OnTaskCompleted는 먼저 _missionCompletedEvent를 발송하고 _isInteractable=false로 바꾼 뒤 콘솔을 리셋한다. 작업 완료와 임무 완료라는 이름이 비슷하지만 두 delegate는 단계가 다르다. 작업 완료 이벤트는 CommandInputTask → TerminalConsole이고, 단말의 이벤트는 TerminalConsole → 그것을 포함한 월드 오브젝트이다. GameMode의 주 임무 완료 이벤트는 그 다음 목표 ID 판정 결과이다.</w:t>
      </w:r>
    </w:p>
    <w:p>
      <w:r>
        <w:rPr>
          <w:rFonts w:ascii="맑은 고딕" w:hAnsi="맑은 고딕" w:eastAsia="맑은 고딕" w:cs="맑은 고딕"/>
          <w:color w:val="000000"/>
          <w:lang w:val="ko-KR" w:eastAsia="ko-KR"/>
        </w:rPr>
        <w:t>ATerminalOperable은 UChildActorComponent로 단말을 포함하는 일반 액터이다. BeginPlay에서 ChildActor를 ATerminalConsole로 캐스팅하여 단말의 이벤트에 가상 OnCommandCompleted를 연결한다. 부모 OnCommandCompleted는 빈 함수이므로 실제 효과는 송신탑과 탈출 비콘이 재정의한다. ChildActorComponent가 어느 콘솔 BP를 생성하는지는 에셋 설정이며, 클래스가 맞지 않으면 이 구독도 이루어지지 않는다.</w:t>
      </w:r>
    </w:p>
    <w:p>
      <w:r>
        <w:rPr>
          <w:rFonts w:ascii="맑은 고딕" w:hAnsi="맑은 고딕" w:eastAsia="맑은 고딕" w:cs="맑은 고딕"/>
          <w:color w:val="000000"/>
          <w:lang w:val="ko-KR" w:eastAsia="ko-KR"/>
        </w:rPr>
        <w:t>ABroadcastTower는 GeometryCollection을 루트로 갖고 OnCommandCompleted에서 GameMode::OnObjectiveCleared(_objectiveID)를 호출한다. 단말 완료 외에 직접 파괴하는 경로도 있다. TakeDamage에서 DamageAmount가 3,000 이상이면 피격 위치에 ADestructFieldActor를 Spawn하고 ActivateField를 실행한 뒤 목표 완료를 보고하며 단말 ChildActorClass를 null로 설정한다. 이 경로는 일반 DamageAmount 한 번의 크기를 보는 방식이고, 공장처럼 DemolitionDamage를 검사하거나 체력을 누적하는 방식이 아니다.</w:t>
      </w:r>
    </w:p>
    <w:p>
      <w:r>
        <w:rPr>
          <w:rFonts w:ascii="맑은 고딕" w:hAnsi="맑은 고딕" w:eastAsia="맑은 고딕" w:cs="맑은 고딕"/>
          <w:color w:val="000000"/>
          <w:lang w:val="ko-KR" w:eastAsia="ko-KR"/>
        </w:rPr>
        <w:t>ADestructFieldActor::ActivateField는 기본 반경 500, 강도 10,000의 URadialFalloff를 만들고 Field_ExternalClusterStrain에 적용하여 GeometryCollection의 클러스터 파괴를 유도한다. 실제 깨지는 크기와 강도, 잔해 움직임, 충돌은 GeometryCollection 설정에 달려 있다. Field 액터에 이 함수에서 LifeSpan을 설정하거나 바로 Destroy하는 후처리는 보이지 않는다. 송신탑 목표 완료 ID와 시각적 파괴 성공 여부가 같은 검사로 묶여 있는 것도 아니다.</w:t>
      </w:r>
    </w:p>
    <w:p>
      <w:r>
        <w:rPr>
          <w:rFonts w:ascii="맑은 고딕" w:hAnsi="맑은 고딕" w:eastAsia="맑은 고딕" w:cs="맑은 고딕"/>
          <w:color w:val="000000"/>
          <w:lang w:val="ko-KR" w:eastAsia="ko-KR"/>
        </w:rPr>
        <w:t>ADropPlaneBeacon은 정적 메쉬와 단말 ChildActor를 가진다. OnCommandCompleted는 GameMode::CallEscapePlane을 호출한다. SetInteractable은 자기 bool을 바꾸는 것이 아니라 ChildActor 단말의 SetInteractable을 호출한다. GameMode가 주 목표 완료 후 EnableExtraction에서 비콘을 활성화하는 연결이 여기로 도착한다. 초기 비콘이 비활성인지 여부는 단말 BP의 초기 _isInteractable 설정까지 봐야 하며, C++ StartPlay가 항상 false로 만드는 것은 아니다.</w:t>
      </w:r>
    </w:p>
    <w:p>
      <w:r>
        <w:rPr>
          <w:rFonts w:ascii="맑은 고딕" w:hAnsi="맑은 고딕" w:eastAsia="맑은 고딕" w:cs="맑은 고딕"/>
          <w:color w:val="000000"/>
          <w:lang w:val="ko-KR" w:eastAsia="ko-KR"/>
        </w:rPr>
        <w:t>대표 근거: Game/Mission/TerminalTaskBase.h:15; Game/Mission/TerminalTaskBase.cpp:6, :19, :24; Game/Mission/CommandInputTask.cpp:8, :23, :41, :47; UI/CommandWidget.cpp:8, :51; Object/Map/TerminalConsole.cpp:179; Object/Map/TerminalOperable.cpp:19; Object/Map/BroadcastTower.cpp:36, :70; Object/Map/DestructFieldActor.cpp:10; Object/Map/DropPlaneBeacon.cpp:18, :27.</w:t>
      </w:r>
    </w:p>
    <w:p>
      <w:bookmarkStart w:id="378" w:name="ch_3_s_13"/>
      <w:pPr>
        <w:pStyle w:val="Heading2"/>
      </w:pPr>
      <w:r>
        <w:rPr>
          <w:rFonts w:ascii="맑은 고딕" w:hAnsi="맑은 고딕" w:eastAsia="맑은 고딕" w:cs="맑은 고딕"/>
          <w:color w:val="000000"/>
          <w:lang w:val="ko-KR" w:eastAsia="ko-KR"/>
        </w:rPr>
        <w:t>3 13 목표 완료 탈출기와 전투 종료의 호출 순서</w:t>
      </w:r>
      <w:bookmarkEnd w:id="378"/>
    </w:p>
    <w:p>
      <w:r>
        <w:rPr>
          <w:rFonts w:ascii="맑은 고딕" w:hAnsi="맑은 고딕" w:eastAsia="맑은 고딕" w:cs="맑은 고딕"/>
          <w:color w:val="000000"/>
          <w:lang w:val="ko-KR" w:eastAsia="ko-KR"/>
        </w:rPr>
        <w:t>GameMode는 BeginPlay에서 GameInstance의 PreDeploymentState가 선택한 현재 MissionDataAsset을 받아 _missionProgress._curMission과 남은 시간을 설정한다. StartPlay에서는 월드의 DropPlaneBeacon을 찾아 저장하고 1초 주기 UpdateTimer를 시작한다. 단말, 송신탑, 공장 등은 전체 진행 상태를 직접 수정하지 않고 OnObjectiveCleared(FName)를 부른다. GameMode는 현재 Mission ID와 같으면 주 목표로 보고 ObjectiveCompleted·MissionCompleted 이벤트를 발송하고 완료 bool을 true로 만든 뒤 EnableExtraction을 호출한다. 유효한 선택 목표 ID이면 ObjectiveCompleted를 발송하고 완료된 선택 목표 집합에 추가한다. 이 집합은 TSet&lt;FName&gt;이므로 동일 목표 ID가 중복으로 들어가지는 않는다.</w:t>
      </w:r>
    </w:p>
    <w:p>
      <w:r>
        <w:rPr>
          <w:rFonts w:ascii="맑은 고딕" w:hAnsi="맑은 고딕" w:eastAsia="맑은 고딕" w:cs="맑은 고딕"/>
          <w:color w:val="000000"/>
          <w:lang w:val="ko-KR" w:eastAsia="ko-KR"/>
        </w:rPr>
        <w:t>일반적인 성공 흐름은 “송신탑 단말 입력 완료 또는 파괴 → 목표 ID 전달 → 주 목표 일치 → 탈출 비콘 단말 활성화 → 비콘 입력 완료 → 항공기 생성”이다. CallEscapePlane은 설정된 _escapePlaneClass를 _planeSpawnLoc에 Yaw 90도로 Spawn하고 항공기의 탑승 이벤트에 OnHelldiverExtracted를 연결한 뒤 _escapePlane에 저장한다. _planeSpawnLoc이 비콘 위치에서 자동 계산되는 코드는 이 함수에 없다. 따라서 비콘 이동과 탈출기 착륙 위치 변경은 각각의 설정을 함께 봐야 한다.</w:t>
      </w:r>
    </w:p>
    <w:p>
      <w:r>
        <w:rPr>
          <w:rFonts w:ascii="맑은 고딕" w:hAnsi="맑은 고딕" w:eastAsia="맑은 고딕" w:cs="맑은 고딕"/>
          <w:color w:val="000000"/>
          <w:lang w:val="ko-KR" w:eastAsia="ko-KR"/>
        </w:rPr>
        <w:t>AEscapePlane 생성자는 SkeletalMesh를 루트로 두고 UBoxComponent를 부착한다. BeginPlay는 Box 충돌과 Overlap 이벤트를 끈 다음 OnTriggerBoxOverlap을 구독하고 UPlaneAnimInstance에서 몽타주의 Landing 섹션을 재생한다. 즉 생성 직후 항공기가 있다고 해서 탑승 가능한 것은 아니다. 착륙 몽타주의 OpenHatch Notify가 UPlaneAnimInstance::AnimNotify_OpenHatch → AEscapePlane::EnableTriggerBox를 호출해야 Box가 QueryOnly와 Overlap 활성 상태가 되고 _isEscapeEnabled=true가 된다.</w:t>
      </w:r>
    </w:p>
    <w:p>
      <w:r>
        <w:rPr>
          <w:rFonts w:ascii="맑은 고딕" w:hAnsi="맑은 고딕" w:eastAsia="맑은 고딕" w:cs="맑은 고딕"/>
          <w:color w:val="000000"/>
          <w:lang w:val="ko-KR" w:eastAsia="ko-KR"/>
        </w:rPr>
        <w:t>EnableTriggerBox 시점에 GameMode::IsTimeOver가 true이면 20초 후 이륙 타이머를 건다. GameMode의 UpdateTimer는 남은 시간이 0 이하인 것을 확인하면 임무 타이머를 끄고, 항공기가 이미 있으면 StartTimerToTakeOff를 호출하며 없으면 바로 CallEscapePlane을 호출한다. 시간 초과 후 생성한 항공기는 해치가 열릴 때 남은 20초를 시작한다. 기존 항공기에 대해서는 GameMode의 시간 초과 시점과 해치 개방 시점 둘 다 타이머 시작을 시도할 수 있지만 활성 타이머가 있으면 추가하지 않는다.</w:t>
      </w:r>
    </w:p>
    <w:p>
      <w:r>
        <w:rPr>
          <w:rFonts w:ascii="맑은 고딕" w:hAnsi="맑은 고딕" w:eastAsia="맑은 고딕" w:cs="맑은 고딕"/>
          <w:color w:val="000000"/>
          <w:lang w:val="ko-KR" w:eastAsia="ko-KR"/>
        </w:rPr>
        <w:t>Box에 들어온 액터가 AHellDiver이고 탈출이 허용된 상태이며 아직 기록되지 않았으면 _helldiverExtractEvent를 발송하고 _extractedHellDivers에 저장한다. 현재 C++은 한 명이 들어오면 즉시 TakeOff를 호출한다. “첫 탑승 후 20초 동안 나머지 인원을 기다리는 방식”은 주석으로 남아 있고 현재 호출은 아니다. 이벤트가 GameMode::OnHelldiverExtracted에 도착하면 탑승 인원이 1 증가한다. Box에 들어왔다고 플레이어를 항공기 좌석에 Attach하거나 숨기는 코드는 이 함수에 없으므로 실제 탑승 시각 연출은 별도 콘텐츠 확인 대상이다.</w:t>
      </w:r>
    </w:p>
    <w:p>
      <w:r>
        <w:rPr>
          <w:rFonts w:ascii="맑은 고딕" w:hAnsi="맑은 고딕" w:eastAsia="맑은 고딕" w:cs="맑은 고딕"/>
          <w:color w:val="000000"/>
          <w:lang w:val="ko-KR" w:eastAsia="ko-KR"/>
        </w:rPr>
        <w:t>TakeOff는 몽타주 TakeOff 섹션을 재생하고 _isEscapeEnabled=false로 두어 추가 탑승을 막는다. 전투 결과 화면은 이 순간 바로 여는 것이 아니라 항공기 몽타주의 Exit Notify가 UPlaneAnimInstance::AnimNotify_Exit를 통해 GameMode::EndBattle을 호출할 때 진행된다. Landing·TakeOff 섹션명, OpenHatch·Exit Notify 이름, BP_PlaneAnimInstance의 부모 클래스와 몽타주 설정은 기능 계약이다. 하나가 빠지면 탑승 허용 또는 결과 처리까지 이어지지 않을 수 있다.</w:t>
      </w:r>
    </w:p>
    <w:p>
      <w:r>
        <w:rPr>
          <w:rFonts w:ascii="맑은 고딕" w:hAnsi="맑은 고딕" w:eastAsia="맑은 고딕" w:cs="맑은 고딕"/>
          <w:color w:val="000000"/>
          <w:lang w:val="ko-KR" w:eastAsia="ko-KR"/>
        </w:rPr>
        <w:t>EndBattle은 임무 타이머를 지우고 남은 시간 비율, 선택 목표, 탈출 인원, 주 임무 성공 여부, 현재 작전과 완료 임무 수로 MissionResult를 만든다. 보상 계산과 GameInstance::ApplyMissionResult 뒤 결과 Widget을 생성하고 보상 표시 완료 이벤트를 OpenLobby에 연결한다. OpenLobby는 Lobby 레벨을 연다. 이 문서의 범위에서 결과 UI의 세부 애니메이션과 작전 진행 데이터는 연결 지점까지만 다루며, 보상은 주 목표 100 경험치/500 requisition, 선택 목표당 50/200, 탈출 인원당 20/50, 시간 비율 100/400으로 구성되는 현재 상수를 확인할 수 있다.</w:t>
      </w:r>
    </w:p>
    <w:p>
      <w:r>
        <w:rPr>
          <w:rFonts w:ascii="맑은 고딕" w:hAnsi="맑은 고딕" w:eastAsia="맑은 고딕" w:cs="맑은 고딕"/>
          <w:color w:val="000000"/>
          <w:lang w:val="ko-KR" w:eastAsia="ko-KR"/>
        </w:rPr>
        <w:t>대표 근거: MainGameMode.cpp:22, :66, :75, :99, :107, :121, :161, :177, :240, :245; Object/Map/EscapePlane.cpp:12, :25, :39, :51, :57, :73; Object/Map/PlaneAnimInstance.cpp:10, :18, :27.</w:t>
      </w:r>
    </w:p>
    <w:p>
      <w:bookmarkStart w:id="387" w:name="ch_3_s_14"/>
      <w:pPr>
        <w:pStyle w:val="Heading2"/>
      </w:pPr>
      <w:r>
        <w:rPr>
          <w:rFonts w:ascii="맑은 고딕" w:hAnsi="맑은 고딕" w:eastAsia="맑은 고딕" w:cs="맑은 고딕"/>
          <w:color w:val="000000"/>
          <w:lang w:val="ko-KR" w:eastAsia="ko-KR"/>
        </w:rPr>
        <w:t>3 14 인접 월드 오브젝트와 수정을 이어갈 때의 경계</w:t>
      </w:r>
      <w:bookmarkEnd w:id="387"/>
    </w:p>
    <w:p>
      <w:r>
        <w:rPr>
          <w:rFonts w:ascii="맑은 고딕" w:hAnsi="맑은 고딕" w:eastAsia="맑은 고딕" w:cs="맑은 고딕"/>
          <w:color w:val="000000"/>
          <w:lang w:val="ko-KR" w:eastAsia="ko-KR"/>
        </w:rPr>
        <w:t>AShopActor도 AInteractable이므로 플레이어의 동일한 선택·Interact 경로로 들어온다. Interact는 ShopWidget을 만들고 게임 Mapping Context를 제거하여 Widget Context를 우선순위 10으로 추가한다. Viewport에 위젯을 올리고 GameAndUI 입력 모드, 위젯 포커스와 마우스 커서를 설정한다. 단말의 InterActing 상태 방식과 상점의 Mapping Context/UI 입력 방식은 서로 다른 구현이다. 상점 닫힘 후 복귀는 ShopWidget 계열까지 봐야 한다.</w:t>
      </w:r>
    </w:p>
    <w:p>
      <w:r>
        <w:rPr>
          <w:rFonts w:ascii="맑은 고딕" w:hAnsi="맑은 고딕" w:eastAsia="맑은 고딕" w:cs="맑은 고딕"/>
          <w:color w:val="000000"/>
          <w:lang w:val="ko-KR" w:eastAsia="ko-KR"/>
        </w:rPr>
        <w:t>ACorpse는 풀 유닛과 달리 별도 임시 월드 액터이다. 공통 SpawnGhost가 현재 메쉬와 포즈를 복사하도록 생성하고, Corpse::BeginPlay는 수명을 20초로 둔다. InitCorpseMesh는 스켈레탈 메쉬·선택적 머티리얼·포즈를 복사한 뒤 Ragdoll 충돌과 물리를 활성화한다. 적의 Dead에서 원본이 래그돌이 되는 흐름, 원본이 재사용 풀로 돌아가는 흐름, 별도 Corpse가 잠시 남는 흐름을 서로 같은 생명주기로 이해하면 안 된다. 실제 SpawnGhost 호출 시점은 공통 캐릭터·콘텐츠 연결을 함께 봐야 한다.</w:t>
      </w:r>
    </w:p>
    <w:p>
      <w:r>
        <w:rPr>
          <w:rFonts w:ascii="맑은 고딕" w:hAnsi="맑은 고딕" w:eastAsia="맑은 고딕" w:cs="맑은 고딕"/>
          <w:color w:val="000000"/>
          <w:lang w:val="ko-KR" w:eastAsia="ko-KR"/>
        </w:rPr>
        <w:t>수정을 시작할 때는 원하는 화면상의 결과가 어느 책임을 바꾸는지 먼저 정하는 것이 좋다. “더 멀리서 소리를 듣게 하기”는 감각 설정과 보고되는 소리 강도·리스너 갱신의 문제이고, “소리를 들으면 더 빨리 전투로 들어가기”는 경계치와 Service 우선순위의 문제이다. “특정 적이 중거리에서 새 공격을 쓰기”는 CheckAbleTryMiddle·TryMiddle, 몽타주, Notify, 공격 DataAsset과 BT 가지가 모두 연결된 변경이다. “증원 위치를 호출한 적 주변으로 옮기기”는 Standard::CallingReinforce의 callPoint와 스포너의 Nav 준비를 같이 봐야 한다.</w:t>
      </w:r>
    </w:p>
    <w:p>
      <w:r>
        <w:rPr>
          <w:rFonts w:ascii="맑은 고딕" w:hAnsi="맑은 고딕" w:eastAsia="맑은 고딕" w:cs="맑은 고딕"/>
          <w:color w:val="000000"/>
          <w:lang w:val="ko-KR" w:eastAsia="ko-KR"/>
        </w:rPr>
        <w:t>“공장 네 개를 파괴해야 선택 목표 완료”는 FGarrisonData의 Spawners와 objectiveID 설정, 중복 파괴 방어, MissionDataAsset의 유효 ID가 연결된다. “단말 완료 후 여러 단계의 조작”은 CommandInputTask의 단일 입력 배열 완료 이후 새로운 작업 인스턴스·단계 전환을 추가하는 변경이다. “여러 명 탑승 후 이륙”은 EscapePlane의 첫 탑승 TakeOff와 타이머, _isEscapeEnabled, GameMode의 탈출 인원·보상까지 영향을 준다. UI나 애니메이션처럼 보이는 변경도 결과 판정의 이벤트 순서를 바꿀 수 있다.</w:t>
      </w:r>
    </w:p>
    <w:p>
      <w:r>
        <w:rPr>
          <w:rFonts w:ascii="맑은 고딕" w:hAnsi="맑은 고딕" w:eastAsia="맑은 고딕" w:cs="맑은 고딕"/>
          <w:color w:val="000000"/>
          <w:lang w:val="ko-KR" w:eastAsia="ko-KR"/>
        </w:rPr>
        <w:t>현재 소스를 읽은 뒤 에디터에서 확인할 핵심 연결은 적 BP의 AIControllerClass·AutoPossessAI·BT·Blackboard·공격 DataAsset·부위 데이터, BT의 Service/Decorator/Task 배치, 각 몽타주의 CallFunc/AttackEnd/MeleeCollision Notify, 분대 BP의 _unitList와 매니저의 _squadList·_paths·_garrisonDatas, 단말 ChildActorClass와 작업 DataAsset·WidgetClass, 탈출기 AnimInstance·몽타주 섹션·Notify, Proto3의 Landscape·NavBounds·Recast override·Invoker이다. 이 문서에서 확인한 파일 존재와 C++ 호출 계약은 그 에디터 확인을 시작하는 지도이며, 아직 보지 않은 연결을 완성된 동작으로 대신 설명하지 않는다.</w:t>
      </w:r>
    </w:p>
    <w:p>
      <w:r>
        <w:rPr>
          <w:rFonts w:ascii="맑은 고딕" w:hAnsi="맑은 고딕" w:eastAsia="맑은 고딕" w:cs="맑은 고딕"/>
          <w:color w:val="000000"/>
          <w:lang w:val="ko-KR" w:eastAsia="ko-KR"/>
        </w:rPr>
        <w:t>대표 근거: Object/Map/ShopActor.cpp:9; Character/CharacterBase.cpp:542; Object/Corpse.cpp:24, :39; Content/Blueprints/Enemy, Content/Blueprints/Object/Map, Content/Materials/AutoLandscapeMaterial.</w:t>
      </w:r>
    </w:p>
    <w:p>
      <w:bookmarkStart w:id="394" w:name="ch_4"/>
      <w:pPr>
        <w:pStyle w:val="Heading1"/>
      </w:pPr>
      <w:r>
        <w:rPr>
          <w:rFonts w:ascii="맑은 고딕" w:hAnsi="맑은 고딕" w:eastAsia="맑은 고딕" w:cs="맑은 고딕"/>
          <w:color w:val="000000"/>
          <w:lang w:val="ko-KR" w:eastAsia="ko-KR"/>
        </w:rPr>
        <w:t>4 장비 투사체와 스트라타젬</w:t>
      </w:r>
      <w:bookmarkEnd w:id="394"/>
    </w:p>
    <w:p>
      <w:pPr>
        <w:keepNext/>
      </w:pPr>
      <w:r>
        <w:drawing>
          <wp:inline xmlns:a="http://schemas.openxmlformats.org/drawingml/2006/main" xmlns:pic="http://schemas.openxmlformats.org/drawingml/2006/picture">
            <wp:extent cx="6120000" cy="2040000"/>
            <wp:docPr id="4" name="Picture 4"/>
            <wp:cNvGraphicFramePr>
              <a:graphicFrameLocks noChangeAspect="1"/>
            </wp:cNvGraphicFramePr>
            <a:graphic>
              <a:graphicData uri="http://schemas.openxmlformats.org/drawingml/2006/picture">
                <pic:pic>
                  <pic:nvPicPr>
                    <pic:cNvPr id="0" name="flow_equipment.png"/>
                    <pic:cNvPicPr/>
                  </pic:nvPicPr>
                  <pic:blipFill>
                    <a:blip r:embed="rId13"/>
                    <a:stretch>
                      <a:fillRect/>
                    </a:stretch>
                  </pic:blipFill>
                  <pic:spPr>
                    <a:xfrm>
                      <a:off x="0" y="0"/>
                      <a:ext cx="6120000" cy="2040000"/>
                    </a:xfrm>
                    <a:prstGeom prst="rect"/>
                  </pic:spPr>
                </pic:pic>
              </a:graphicData>
            </a:graphic>
          </wp:inline>
        </w:drawing>
      </w:r>
    </w:p>
    <w:p>
      <w:pPr>
        <w:spacing w:after="200"/>
      </w:pPr>
      <w:r>
        <w:rPr>
          <w:rFonts w:ascii="맑은 고딕" w:hAnsi="맑은 고딕" w:eastAsia="맑은 고딕" w:cs="맑은 고딕"/>
          <w:color w:val="000000"/>
          <w:sz w:val="18"/>
          <w:lang w:val="ko-KR" w:eastAsia="ko-KR"/>
        </w:rPr>
        <w:t>그림 4  장비 생성 사용과 피해 전달</w:t>
      </w:r>
    </w:p>
    <w:p>
      <w:bookmarkStart w:id="395" w:name="ch_4_s_1"/>
      <w:pPr>
        <w:pStyle w:val="Heading2"/>
      </w:pPr>
      <w:r>
        <w:rPr>
          <w:rFonts w:ascii="맑은 고딕" w:hAnsi="맑은 고딕" w:eastAsia="맑은 고딕" w:cs="맑은 고딕"/>
          <w:color w:val="000000"/>
          <w:lang w:val="ko-KR" w:eastAsia="ko-KR"/>
        </w:rPr>
        <w:t>4 1 장비 시스템을 이해하는 기준</w:t>
      </w:r>
      <w:bookmarkEnd w:id="395"/>
    </w:p>
    <w:p>
      <w:r>
        <w:rPr>
          <w:rFonts w:ascii="맑은 고딕" w:hAnsi="맑은 고딕" w:eastAsia="맑은 고딕" w:cs="맑은 고딕"/>
          <w:color w:val="000000"/>
          <w:lang w:val="ko-KR" w:eastAsia="ko-KR"/>
        </w:rPr>
        <w:t>이 영역은 팀원이 작성한 무기·인벤토리·스트라타젬 기능과 캐릭터 시스템이 만나는 곳이다. 출격 준비의 선택은 ID이고, 전장에 들어오면 ID가 실제 Actor와 Component로 바뀐다. 플레이어 입력은 캐릭터가 받고, 발사 주기·탄약·피해·효과는 총의 컴포넌트가 처리한다. 캐릭터 상태와 애니메이션은 무기 사용을 허용하거나 중단하고 손·등 소켓에 장비를 연결한다.</w:t>
      </w:r>
    </w:p>
    <w:p>
      <w:r>
        <w:rPr>
          <w:rFonts w:ascii="맑은 고딕" w:hAnsi="맑은 고딕" w:eastAsia="맑은 고딕" w:cs="맑은 고딕"/>
          <w:color w:val="000000"/>
          <w:lang w:val="ko-KR" w:eastAsia="ko-KR"/>
        </w:rPr>
        <w:t>다음 설명에서 수치는 C++의 기본값 또는 코드에 직접 들어 있는 값이다. 무기별 실제 수치, 몽타주, 소켓, 클래스는 DataTable과 Blueprint 설정을 함께 확인해야 한다. 특히 GunData와 ProjectileData는 서로 다른 정의이므로 어느 쪽이 실제 피해를 결정하는지 구분해야 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클래스</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보관하는 핵심 상태</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담당 역할</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UHellDiverInvenComponent</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총 슬롯 3개 현재 총 배낭 샘플</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소유 장비 생성 장착 교체 드롭</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AGunBase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FGunData 소유 캐릭터 컴포넌트 반동</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총의 사용과 각 컴포넌트 연결</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UGunFireComponent</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발사 모드 타이머 점사 수 볼트 준비</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언제 발사할지 결정</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UGunAmmoComponent</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탄창 약실 예비 탄약 재장전 단계</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발사 자원과 재장전 진행</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UGunDamageComponent 계열</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피해 정의 투사체 또는 샷건 데이터</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발사 방향과 실제 피해 전달 방식</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AGunBulletBase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속도 이동 거리 관통 수 피격 컴포넌트</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탄의 이동 충돌 관통 도탄</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UStratagemComponent</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슬롯 개인 및 그룹 쿨다운 사용 횟수</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지원 장비를 사용할 수 있는지 판단</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AStratagem</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투척 장치 부착 위치 도착 시간</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지원 호출 위치와 전개 연출</w:t>
            </w:r>
          </w:p>
        </w:tc>
      </w:tr>
    </w:tbl>
    <w:p>
      <w:pPr>
        <w:spacing w:after="80" w:before="0" w:line="84" w:lineRule="auto"/>
      </w:pPr>
    </w:p>
    <w:p>
      <w:bookmarkStart w:id="399" w:name="ch_4_s_2"/>
      <w:pPr>
        <w:pStyle w:val="Heading2"/>
      </w:pPr>
      <w:r>
        <w:rPr>
          <w:rFonts w:ascii="맑은 고딕" w:hAnsi="맑은 고딕" w:eastAsia="맑은 고딕" w:cs="맑은 고딕"/>
          <w:color w:val="000000"/>
          <w:lang w:val="ko-KR" w:eastAsia="ko-KR"/>
        </w:rPr>
        <w:t>4 2 출격 선택에서 실제 무기까지</w:t>
      </w:r>
      <w:bookmarkEnd w:id="399"/>
    </w:p>
    <w:p>
      <w:r>
        <w:rPr>
          <w:rFonts w:ascii="맑은 고딕" w:hAnsi="맑은 고딕" w:eastAsia="맑은 고딕" w:cs="맑은 고딕"/>
          <w:color w:val="000000"/>
          <w:lang w:val="ko-KR" w:eastAsia="ko-KR"/>
        </w:rPr>
        <w:t>UHellDiverInvenComponent 생성자는 _gunSlot의 길이를 3으로 만든다. 슬롯 의미는 Primary=0, Secondary=1, Support=2다. BeginPlay는 샘플 묶음을 비우고 소유 AHellDiver를 캐시한 뒤 GameInstance의 PreDeploymentState를 읽는다. ApplyLoadOut이 주무기/보조무기 ID를 GameInstance의 GetGunClassFromTable로 클래스에 연결하고, SpawnGun으로 두 총을 생성한 다음 캐릭터의 InitWeapon을 호출한다. 지원 무기 기본 생성 경로는 주석으로 남아 있다. 근거는 Character/HellDiver/HellDiverInvenComponent.cpp:29,47,67이다.</w:t>
      </w:r>
    </w:p>
    <w:p>
      <w:r>
        <w:rPr>
          <w:rFonts w:ascii="맑은 고딕" w:hAnsi="맑은 고딕" w:eastAsia="맑은 고딕" w:cs="맑은 고딕"/>
          <w:color w:val="000000"/>
          <w:lang w:val="ko-KR" w:eastAsia="ko-KR"/>
        </w:rPr>
        <w:t>SpawnGun은 Actor 생성 → SetOwner(캐릭터) → InitializeGun → SetGun 순서다. 총 Actor의 BeginPlay에서는 _gunID로 FGunData를 읽는다. InitializeGun은 Actor Owner를 AHellDiver로 캐시하고 비활성 상태로 둔다. SetGun은 무기 데이터의 슬롯 종류를 보고 같은 슬롯의 기존 총을 드롭한 뒤 새 총을 등/허리의 보관 소켓에 붙인다. 따라서 장비 생성과 손에 드는 행위는 별도의 단계다.</w:t>
      </w:r>
    </w:p>
    <w:p>
      <w:r>
        <w:rPr>
          <w:rFonts w:ascii="맑은 고딕" w:hAnsi="맑은 고딕" w:eastAsia="맑은 고딕" w:cs="맑은 고딕"/>
          <w:color w:val="000000"/>
          <w:lang w:val="ko-KR" w:eastAsia="ko-KR"/>
        </w:rPr>
        <w:t>EquipGun은 현재 총 포인터를 슬롯에서 가져와 ActivateGun과 AttachToHand를 호출한다. AHellDiver의 SwitchGun은 상태 검사, 이전 총의 조준·재장전·발사 중단과 보관, 새 총 장착, 무기 상태·애니메이션 Layer 갱신, 전후 알림으로 연결된다. PlayerCharacter의 전후 알림은 HUD에 표시할 총과 탄약 델리게이트도 교체한다. 슬롯을 교체하는 코드를 수정할 때 화면 정보와 AnimLayer까지 같이 확인해야 하는 이유다. 대표 근거는 HellDiver.cpp:596,614와 PlayerCharacter.cpp:1711,1717이다.</w:t>
      </w:r>
    </w:p>
    <w:p>
      <w:r>
        <w:rPr>
          <w:rFonts w:ascii="맑은 고딕" w:hAnsi="맑은 고딕" w:eastAsia="맑은 고딕" w:cs="맑은 고딕"/>
          <w:color w:val="000000"/>
          <w:lang w:val="ko-KR" w:eastAsia="ko-KR"/>
        </w:rPr>
        <w:t>장비의 보관 소켓은 cc_mainweapon_socket, cc_subweapon_socket, cc_supportweapon_socket이며 손은 cc_weaponbone_r_socket이다. 보관할 때 장비 메시의 물리·중력을 끄고 충돌을 NoCollision으로 만든다. 드롭은 반대로 Attach를 해제하고 물리·중력과 충돌을 켜며 소유 Actor를 비운다. 다만 Actor Owner와 AGunBase의 _owner 캐시가 별개라는 점을 기억해야 한다. 현재 드롭 경로가 캐시까지 언제 정리하는지는 장비 재획득과 함께 점검할 부분이다.</w:t>
      </w:r>
    </w:p>
    <w:p>
      <w:r>
        <w:rPr>
          <w:rFonts w:ascii="맑은 고딕" w:hAnsi="맑은 고딕" w:eastAsia="맑은 고딕" w:cs="맑은 고딕"/>
          <w:color w:val="000000"/>
          <w:lang w:val="ko-KR" w:eastAsia="ko-KR"/>
        </w:rPr>
        <w:t>배낭도 같은 원리를 따른다. ABackpack::PickupItem은 캐릭터 인벤토리에 배낭을 등록하고 캐릭터를 Owner로 지정한 뒤 cc_backpack_socket에 붙인다. 인벤토리는 기존 배낭이 있으면 먼저 DropBackpack한다. ReloadBackpack은 BeginPlay에서 예비 탄약을 최대치로 채우고 ConsumeSpare로 줄이는 구체 타입이다. 샘플은 개별 Actor 목록이 아니라 FSampleBundle 값으로 합쳐 보관하며, DropSample은 묶음 Actor를 생성한 후 인벤토리 값을 비운다.</w:t>
      </w:r>
    </w:p>
    <w:p>
      <w:bookmarkStart w:id="405" w:name="ch_4_s_3"/>
      <w:pPr>
        <w:pStyle w:val="Heading2"/>
      </w:pPr>
      <w:r>
        <w:rPr>
          <w:rFonts w:ascii="맑은 고딕" w:hAnsi="맑은 고딕" w:eastAsia="맑은 고딕" w:cs="맑은 고딕"/>
          <w:color w:val="000000"/>
          <w:lang w:val="ko-KR" w:eastAsia="ko-KR"/>
        </w:rPr>
        <w:t>4 3 총 데이터와 컴포넌트 조립</w:t>
      </w:r>
      <w:bookmarkEnd w:id="405"/>
    </w:p>
    <w:p>
      <w:r>
        <w:rPr>
          <w:rFonts w:ascii="맑은 고딕" w:hAnsi="맑은 고딕" w:eastAsia="맑은 고딕" w:cs="맑은 고딕"/>
          <w:color w:val="000000"/>
          <w:lang w:val="ko-KR" w:eastAsia="ko-KR"/>
        </w:rPr>
        <w:t>FGunData는 이름·아이콘·설명뿐 아니라 슬롯/카테고리/잡는 방식, 발사 모드·주기, 탄약 용량·예비량·재장전 종류, 반동·흔들림, 피해 수치·투사체 DataAsset, 컴포넌트 클래스, 부착물 클래스와 총 Actor 클래스를 정의한다. 예를 들어 _fireComponentClass와 _damageComponentClass를 바꾸면 같은 AGunBase 틀에 다른 발사 방식과 피해 전달 방식이 결합된다. 정의 위치는 Data/GunDataTable.h의 FGunData다.</w:t>
      </w:r>
    </w:p>
    <w:p>
      <w:r>
        <w:rPr>
          <w:rFonts w:ascii="맑은 고딕" w:hAnsi="맑은 고딕" w:eastAsia="맑은 고딕" w:cs="맑은 고딕"/>
          <w:color w:val="000000"/>
          <w:lang w:val="ko-KR" w:eastAsia="ko-KR"/>
        </w:rPr>
        <w:t>AGunBase::SetGunData는 데이터를 복사하고 SetGunComponent로 Fire/Ammo/Damage/Effect 및 부착물 컴포넌트를 NewObject·RegisterComponent한다. 이후 Fire에 발사 모드, Ammo에 탄약 데이터, Damage에 피해 데이터를 전달하고 Effect와 부착물은 총 메시로 초기화한다. Fire의 _fireEvent는 AGunBase::Fire에 연결된다. 근거는 Gun/GunBase.cpp:82,484다. SetGunData는 현재 단순한 값 갱신이 아니라 컴포넌트 조립까지 수행하므로 런타임 무기 수치 변경용으로 반복 호출하려면 기존 컴포넌트 수명을 먼저 설계해야 한다.</w:t>
      </w:r>
    </w:p>
    <w:p>
      <w:r>
        <w:rPr>
          <w:rFonts w:ascii="맑은 고딕" w:hAnsi="맑은 고딕" w:eastAsia="맑은 고딕" w:cs="맑은 고딕"/>
          <w:color w:val="000000"/>
          <w:lang w:val="ko-KR" w:eastAsia="ko-KR"/>
        </w:rPr>
        <w:t>FGunData와 FGunProjectileData의 역할이 겹치는 부분이 있다. Hitscan은 UGunDamageComponent에 복사된 _baseDamage와 거리 감쇠를 쓴다. ProjectileDamageComponent는 _projectileDataAsset의 데이터를 복사하고 실제 탄은 그 복사본으로 초기화한다. 일반 투사체의 피해를 바꾸려면 총 테이블의 피해 숫자만 바꾸는 것으로 충분한지 실제 경로를 확인해야 한다. 센트리는 이와 다르게 에셋 복사 후 센트리 전용 피해로 명시적으로 덮어쓴다.</w:t>
      </w:r>
    </w:p>
    <w:p>
      <w:bookmarkStart w:id="409" w:name="ch_4_s_4"/>
      <w:pPr>
        <w:pStyle w:val="Heading2"/>
      </w:pPr>
      <w:r>
        <w:rPr>
          <w:rFonts w:ascii="맑은 고딕" w:hAnsi="맑은 고딕" w:eastAsia="맑은 고딕" w:cs="맑은 고딕"/>
          <w:color w:val="000000"/>
          <w:lang w:val="ko-KR" w:eastAsia="ko-KR"/>
        </w:rPr>
        <w:t>4 4 발사 입력이 한 발로 바뀌는 과정</w:t>
      </w:r>
      <w:bookmarkEnd w:id="409"/>
    </w:p>
    <w:p>
      <w:r>
        <w:rPr>
          <w:rFonts w:ascii="맑은 고딕" w:hAnsi="맑은 고딕" w:eastAsia="맑은 고딕" w:cs="맑은 고딕"/>
          <w:color w:val="000000"/>
          <w:lang w:val="ko-KR" w:eastAsia="ko-KR"/>
        </w:rPr>
        <w:t>발사 흐름은 캐릭터 입력 → AGunBase::StartFire → UGunFireComponent::StartFire → TryFire → _fireEvent → AGunBase::Fire → Damage/반동/Ammo/Effect 순서다. GunBase::CanFire는 소유 캐릭터, 재장전 상태, 약실 준비를 확인한다. 한 발이 실제로 나가면 FireShot을 호출하고 반동을 적용한 다음 탄약을 소비하고 머즐·탄피 효과를 재생한다. 근거는 GunBase.cpp:131,142,149와 GunFireComponent.cpp:46,74다.</w:t>
      </w:r>
    </w:p>
    <w:p>
      <w:r>
        <w:rPr>
          <w:rFonts w:ascii="맑은 고딕" w:hAnsi="맑은 고딕" w:eastAsia="맑은 고딕" w:cs="맑은 고딕"/>
          <w:color w:val="000000"/>
          <w:lang w:val="ko-KR" w:eastAsia="ko-KR"/>
        </w:rPr>
        <w:t>자동과 점사는 _fireInterval 간격의 반복 타이머로 TryFire를 부른다. 점사는 _burstCount를 3으로 시작해 각 시도에서 줄인다. 반자동은 입력 때 TryFire를 즉시 호출하고 StopFire한다. 볼트액션도 즉시 시도하되 _canBoltFire를 끄고 별도 타이머로 볼트를 다시 준비한다. StopFire는 반복 타이머를 지우고 캐릭터 Firing 상태를 해제한다. 반자동에는 별도의 클릭 간 간격 제한이 보이지 않으므로 모드 변경을 할 때 데이터의 _fireInterval과 실제 허용 주기가 같은 의미인지 확인해야 한다.</w:t>
      </w:r>
    </w:p>
    <w:p>
      <w:r>
        <w:rPr>
          <w:rFonts w:ascii="맑은 고딕" w:hAnsi="맑은 고딕" w:eastAsia="맑은 고딕" w:cs="맑은 고딕"/>
          <w:color w:val="000000"/>
          <w:lang w:val="ko-KR" w:eastAsia="ko-KR"/>
        </w:rPr>
        <w:t>발사 모드 변경은 _fireModes 배열의 인덱스를 순환한다. 이 배열은 초기화에서 첫 요소를 바로 읽으므로 비어 있지 않아야 한다. _fireInterval도 양수여야 반복 타이머의 의미가 유지된다. 새 총을 추가할 때 데이터 필수값 검증이 필요한 지점이다.</w:t>
      </w:r>
    </w:p>
    <w:p>
      <w:bookmarkStart w:id="413" w:name="ch_4_s_5"/>
      <w:pPr>
        <w:pStyle w:val="Heading2"/>
      </w:pPr>
      <w:r>
        <w:rPr>
          <w:rFonts w:ascii="맑은 고딕" w:hAnsi="맑은 고딕" w:eastAsia="맑은 고딕" w:cs="맑은 고딕"/>
          <w:color w:val="000000"/>
          <w:lang w:val="ko-KR" w:eastAsia="ko-KR"/>
        </w:rPr>
        <w:t>4 5 탄창 약실과 재장전 상태</w:t>
      </w:r>
      <w:bookmarkEnd w:id="413"/>
    </w:p>
    <w:p>
      <w:r>
        <w:rPr>
          <w:rFonts w:ascii="맑은 고딕" w:hAnsi="맑은 고딕" w:eastAsia="맑은 고딕" w:cs="맑은 고딕"/>
          <w:color w:val="000000"/>
          <w:lang w:val="ko-KR" w:eastAsia="ko-KR"/>
        </w:rPr>
        <w:t>UGunAmmoComponent는 탄창 _curAmmo와 약실 _isChamberLoaded를 구분한다. 초기화는 최대 탄수를 설정한 뒤 탄창에서 1을 빼고 약실을 true로 만든다. 따라서 화면에서 보여주는 총 탄수는 _curAmmo + _isChamberLoaded다. 한 발을 쓰면 약실을 비우고 탄창이 남아 있으면 탄창에서 1을 옮겨 다시 약실을 채운다. CanFire가 검사하는 것은 총 탄수보다 약실 여부다. 근거는 Gun/Component/GunAmmoComponent.cpp:20,58,64다.</w:t>
      </w:r>
    </w:p>
    <w:p>
      <w:r>
        <w:rPr>
          <w:rFonts w:ascii="맑은 고딕" w:hAnsi="맑은 고딕" w:eastAsia="맑은 고딕" w:cs="맑은 고딕"/>
          <w:color w:val="000000"/>
          <w:lang w:val="ko-KR" w:eastAsia="ko-KR"/>
        </w:rPr>
        <w:t>재장전 종류는 Magazine과 RoundsReload다. Magazine은 Idle → RemoveMag → InsertMag → CloseBolt → Idle 단계로 이어진다. 탄창 제거 완료 시 탄창을 비우고, 삽입 완료 시 예비 탄창 또는 배낭 자원을 소비해 새 탄창을 채운다. 이미 약실이 차 있으면 CloseBolt를 생략하며 약실이 비어 있으면 마지막 섹션에서 탄창 1발을 약실로 옮긴다. 이 설계에서는 약실이 찬 재장전 후 _maxAmmo+1을 표현할 수 있으므로 HUD의 최대치와 ‘탄창 용량’의 의미를 함께 확인해야 한다.</w:t>
      </w:r>
    </w:p>
    <w:p>
      <w:r>
        <w:rPr>
          <w:rFonts w:ascii="맑은 고딕" w:hAnsi="맑은 고딕" w:eastAsia="맑은 고딕" w:cs="맑은 고딕"/>
          <w:color w:val="000000"/>
          <w:lang w:val="ko-KR" w:eastAsia="ko-KR"/>
        </w:rPr>
        <w:t>Reload는 캐릭터 상태를 StartReload로 바꾸고 _reloadMontage를 재생한다. PickReloadSection은 단계에 따라 섹션 인덱스 0/1/2를 고른다. 섹션 종료 시 AGunBase::OnReloadSectionEnded가 Ammo에 전달하고 ChangeReloadStage가 다음 단계를 실행한다. 몽타주 종료/중단 콜백은 FinishReload로 상태를 해제한다. RoundsReload는 섹션 끝마다 1발의 예비 자원을 소비하고 다시 Reload해 연속 장전을 구성한다. 대표 근거는 GunAmmoComponent.cpp:93,151,179,199,239다. UCharacterAnimInstance::JumpToSection은 인덱스를 Section0/Section1/Section2 이름으로 변환하므로 몽타주가 이 이름 계약을 따라야 한다. 실제 섹션 구성과 AnimNotify_Reload 배치는 몽타주 에셋에서 확인해야 한다.</w:t>
      </w:r>
    </w:p>
    <w:p>
      <w:r>
        <w:rPr>
          <w:rFonts w:ascii="맑은 고딕" w:hAnsi="맑은 고딕" w:eastAsia="맑은 고딕" w:cs="맑은 고딕"/>
          <w:color w:val="000000"/>
          <w:lang w:val="ko-KR" w:eastAsia="ko-KR"/>
        </w:rPr>
        <w:t>CancelReload는 몽타주를 중단하고 캐릭터의 재장전 상태를 해제한다. _reloadStage를 초기화하지 않으므로 중단한 단계에서 재개하려는 구조다. 다만 CloseBolt에서 중단하면 탄창은 이미 _maxAmmo로 채워져 있고 약실은 비어 있어 AGunBase::Reload의 선행 CanReload 검사가 재개를 거부할 수 있다. Ammo 컴포넌트 내부에는 CloseBolt의 CanReload 검사를 생략하는 처리가 있지만 외부 총 진입점에는 이 예외가 없다. 수정할 때 재장전 취소 후 무기 교체, 약실 있는/없는 재장전, 배낭 유무를 함께 시험해야 한다. 현재 CanReload가 허용한 자원과 완료 시 소비하는 자원이 다른 분기도 있어 이 연결을 먼저 정리해야 한다.</w:t>
      </w:r>
    </w:p>
    <w:p>
      <w:bookmarkStart w:id="418" w:name="ch_4_s_6"/>
      <w:pPr>
        <w:pStyle w:val="Heading2"/>
      </w:pPr>
      <w:r>
        <w:rPr>
          <w:rFonts w:ascii="맑은 고딕" w:hAnsi="맑은 고딕" w:eastAsia="맑은 고딕" w:cs="맑은 고딕"/>
          <w:color w:val="000000"/>
          <w:lang w:val="ko-KR" w:eastAsia="ko-KR"/>
        </w:rPr>
        <w:t>4 6 조준 반동 손 위치와 부착물</w:t>
      </w:r>
      <w:bookmarkEnd w:id="418"/>
    </w:p>
    <w:p>
      <w:r>
        <w:rPr>
          <w:rFonts w:ascii="맑은 고딕" w:hAnsi="맑은 고딕" w:eastAsia="맑은 고딕" w:cs="맑은 고딕"/>
          <w:color w:val="000000"/>
          <w:lang w:val="ko-KR" w:eastAsia="ko-KR"/>
        </w:rPr>
        <w:t>StartAiming/StopAiming은 캐릭터의 Aiming 상태, 크로스헤어·ImpactMarker 표시, 모든 부착물의 OnAimChanged를 갱신한다. 조준 중 GunBase Tick은 총구 소켓에서 Visibility trace를 쏘아 맞을 위치를 얻고 부착물과 마커를 갱신한다. 이 trace는 화면 피드백용이며 실제 피해를 처리하는 GameDamage trace/투사체 충돌과 구분된다. 카메라 중앙과 총구 방향을 바꾸면 이 두 경로가 같은 목표를 가리키는지도 확인해야 한다.</w:t>
      </w:r>
    </w:p>
    <w:p>
      <w:r>
        <w:rPr>
          <w:rFonts w:ascii="맑은 고딕" w:hAnsi="맑은 고딕" w:eastAsia="맑은 고딕" w:cs="맑은 고딕"/>
          <w:color w:val="000000"/>
          <w:lang w:val="ko-KR" w:eastAsia="ko-KR"/>
        </w:rPr>
        <w:t>ApplyFireRecoil과 RecoverRecoil은 소유 캐릭터의 제어 회전에 반동을 적용·복구한다. GetRecoilMultiplier는 이동 속도가 10 단위 미만인지와 Standing/Crouching/Proning 자세에 따라 배율을 계산한다. 조준 여부를 직접 검사하지는 않는다. 왼손 그립 변환 GetLeftHandleTrans, 머즐 변환, 오른손 기준 머즐 보정 CalculateMuzzleToHand_R은 캐릭터 AnimInstance와 IK의 입력이 된다. 이 부분은 총 메시의 소켓과 캐릭터 스켈레톤을 바꿀 때 함께 확인해야 한다. 근거는 GunBase.cpp:262,325,344,365,522,542다.</w:t>
      </w:r>
    </w:p>
    <w:p>
      <w:r>
        <w:rPr>
          <w:rFonts w:ascii="맑은 고딕" w:hAnsi="맑은 고딕" w:eastAsia="맑은 고딕" w:cs="맑은 고딕"/>
          <w:color w:val="000000"/>
          <w:lang w:val="ko-KR" w:eastAsia="ko-KR"/>
        </w:rPr>
        <w:t>GunEffectComponent는 공통 Niagara 시스템을 하드코딩된 콘텐츠 경로에서 읽고 Muzzle/ShellEject 소켓에 붙인 컴포넌트를 재활성화한다. TacticalLight는 SpotLight를 TacticalLight 소켓에 붙이며 On/Off/Auto 모드를 순환한다. Auto는 조준 여부에 따라 켜진다. Laser는 LaserPoint에서 hitPoint까지 Beam Start/Beam End 파라미터와 피격점 효과를 갱신한다. Scope는 모드 인덱스 순환은 구현되어 있지만 OnAimChanged 본문은 비어 있어 실제 화면 배율 변경은 캐릭터/카메라/BP 연결을 확인해야 한다.</w:t>
      </w:r>
    </w:p>
    <w:p>
      <w:bookmarkStart w:id="422" w:name="ch_4_s_7"/>
      <w:pPr>
        <w:pStyle w:val="Heading2"/>
      </w:pPr>
      <w:r>
        <w:rPr>
          <w:rFonts w:ascii="맑은 고딕" w:hAnsi="맑은 고딕" w:eastAsia="맑은 고딕" w:cs="맑은 고딕"/>
          <w:color w:val="000000"/>
          <w:lang w:val="ko-KR" w:eastAsia="ko-KR"/>
        </w:rPr>
        <w:t>4 7 Hitscan과 실제 투사체</w:t>
      </w:r>
      <w:bookmarkEnd w:id="422"/>
    </w:p>
    <w:p>
      <w:r>
        <w:rPr>
          <w:rFonts w:ascii="맑은 고딕" w:hAnsi="맑은 고딕" w:eastAsia="맑은 고딕" w:cs="맑은 고딕"/>
          <w:color w:val="000000"/>
          <w:lang w:val="ko-KR" w:eastAsia="ko-KR"/>
        </w:rPr>
        <w:t>HitscanDamageComponent는 발사점에서 10,000cm까지 GameDamage 채널의 line trace를 수행한다. ACharacterBase에 맞으면 거리 cm를 m로 바꾸어 CalculateDamage에 전달하고 표준 ApplyPointDamage를 호출한다. CalculateDamage는 25/50/100m 구간의 감소율을 선형 보간하고 100m 이후는 마지막 구간 기울기를 연장해 0~1로 제한한다. 결과는 baseDamage×(1-falloff)다. 근거는 Damage/HitscanDamageComponent.cpp:11,37와 GunDamageComponent.cpp:54다. 현재 캐릭터는 커스텀 FCDamageEvent 경로를 사용하므로 이 표준 피해 이벤트와의 연결은 별도 검증 대상이다.</w:t>
      </w:r>
    </w:p>
    <w:p>
      <w:r>
        <w:rPr>
          <w:rFonts w:ascii="맑은 고딕" w:hAnsi="맑은 고딕" w:eastAsia="맑은 고딕" w:cs="맑은 고딕"/>
          <w:color w:val="000000"/>
          <w:lang w:val="ko-KR" w:eastAsia="ko-KR"/>
        </w:rPr>
        <w:t>ProjectileDamageComponent는 실제 AGunBulletBase를 생성한다. Owner는 총 Actor, Instigator는 소유 HellDiver이며 ProjectileData를 탄에 전달한다. 탄의 _bulletHitEvent는 GunBase::ShowHitMarker에 연결된다. ShotgunProjectileDamageComponent는 펠릿 수만큼 방향을 랜덤 cone으로 분산시킨 후 같은 생성 함수를 반복한다. 이 구조에서 샷건은 ‘하나의 큰 피해’가 아니라 여러 개의 독립된 탄과 부위 충돌이다.</w:t>
      </w:r>
    </w:p>
    <w:p>
      <w:r>
        <w:rPr>
          <w:rFonts w:ascii="맑은 고딕" w:hAnsi="맑은 고딕" w:eastAsia="맑은 고딕" w:cs="맑은 고딕"/>
          <w:color w:val="000000"/>
          <w:lang w:val="ko-KR" w:eastAsia="ko-KR"/>
        </w:rPr>
        <w:t>AGunBulletBase는 sphere 충돌과 ProjectileMovement를 사용한다. 초기 속도 데이터는 m/s이고 실제 UE 이동에는 100을 곱한다. 매 Tick은 이동 거리를 누적하고 거리 감쇠를 속도에 적용한다. 속도가 매우 낮아지면 탄을 제거하고 폭발탄이면 폭발한다. OnBulletOverlap은 HitBox 프로필의 컴포넌트만 처리하며 같은 컴포넌트에 두 번 맞지 않도록 _hitComponents에 기록한다. 근거는 Gun/GunBulletBase.cpp의 Tick, OnBulletOverlap이다.</w:t>
      </w:r>
    </w:p>
    <w:p>
      <w:r>
        <w:rPr>
          <w:rFonts w:ascii="맑은 고딕" w:hAnsi="맑은 고딕" w:eastAsia="맑은 고딕" w:cs="맑은 고딕"/>
          <w:color w:val="000000"/>
          <w:lang w:val="ko-KR" w:eastAsia="ko-KR"/>
        </w:rPr>
        <w:t>탄은 피격점 법선과 역속도 방향의 내적으로 입사각을 얻는다. 각도 25/60/80도 경계에 따라 FArmorPenetration의 direct/slightAngle/largeAngle/extremeAngle 중 AP를 선택하고 기존 관통 수를 뺀다. AP가 AV보다 2 이상 높으면 OverPenetrating, 1 높으면 FullPenetrate, 같으면 Penetrate, 낮으면 Ricochet이다. 이는 탄의 ‘통과·정지·반사’를 결정하고, StatComponent의 장갑 판정은 실제 HP 감소를 결정한다. 두 판정의 숫자와 의미를 같이 유지해야 한다.</w:t>
      </w:r>
    </w:p>
    <w:p>
      <w:r>
        <w:rPr>
          <w:rFonts w:ascii="맑은 고딕" w:hAnsi="맑은 고딕" w:eastAsia="맑은 고딕" w:cs="맑은 고딕"/>
          <w:color w:val="000000"/>
          <w:lang w:val="ko-KR" w:eastAsia="ko-KR"/>
        </w:rPr>
        <w:t>OverPenetrating은 관통 횟수를 늘리고 기본 속도와 현재 속도를 감쇠시켜 계속 이동한다. FullPenetrate/Penetrate는 탄을 제거한다. Ricochet은 법선 반사 방향에 0.6 배 속도를 준다. 실제 피해는 현재 속도/기준 속도 배율을 기본·내구도 피해에 적용한 정수 값으로 전달한다. 기준 속도가 관통 후에도 수정되므로 현재 코드의 속도 비율을 단순한 최초 에너지 손실 공식으로 해석하면 안 된다.</w:t>
      </w:r>
    </w:p>
    <w:p>
      <w:r>
        <w:rPr>
          <w:rFonts w:ascii="맑은 고딕" w:hAnsi="맑은 고딕" w:eastAsia="맑은 고딕" w:cs="맑은 고딕"/>
          <w:color w:val="000000"/>
          <w:lang w:val="ko-KR" w:eastAsia="ko-KR"/>
        </w:rPr>
        <w:t>피해 전달은 FCDamageEvent에 HitInfo, ShotDirection, ColComp, 기본·내구도·철거 피해, 관통 레벨, 경직·밀기 힘, 폭발 여부를 채워 OtherActor::TakeDamage를 호출하는 방식이다. 이 이벤트가 자신의 부위 파괴 시스템으로 넘어가는 계약이다. 반면 일반 blocking hit는 표준 FPointDamageEvent를 구성하는 별도 경로다. 캐릭터 HitBox 프로필, Collision 채널, 부위 태그와 이벤트 형식을 동시에 바꾸지 않도록 주의해야 한다.</w:t>
      </w:r>
    </w:p>
    <w:p>
      <w:bookmarkStart w:id="429" w:name="ch_4_s_8"/>
      <w:pPr>
        <w:pStyle w:val="Heading2"/>
      </w:pPr>
      <w:r>
        <w:rPr>
          <w:rFonts w:ascii="맑은 고딕" w:hAnsi="맑은 고딕" w:eastAsia="맑은 고딕" w:cs="맑은 고딕"/>
          <w:color w:val="000000"/>
          <w:lang w:val="ko-KR" w:eastAsia="ko-KR"/>
        </w:rPr>
        <w:t>4 8 폭발 수류탄과 보급</w:t>
      </w:r>
      <w:bookmarkEnd w:id="429"/>
    </w:p>
    <w:p>
      <w:r>
        <w:rPr>
          <w:rFonts w:ascii="맑은 고딕" w:hAnsi="맑은 고딕" w:eastAsia="맑은 고딕" w:cs="맑은 고딕"/>
          <w:color w:val="000000"/>
          <w:lang w:val="ko-KR" w:eastAsia="ko-KR"/>
        </w:rPr>
        <w:t>UExplosionComponent는 소유 Actor 위치 또는 전달받은 위치를 중심으로 GameDamage 채널 sphere overlap을 수행한다. 각 피격 컴포넌트의 위치와 폭발 중심 거리로 ratio=Clamp(1-distance/radius,0,1)을 계산하고 _damage×ratio를 적용한다. 기본/내구도 피해를 같은 actualDmg로 넣고 철거·관통 값과 IsExplosionDamage=true를 FCDamageEvent에 채운다. 같은 Actor의 여러 부위가 각각 overlap에 들어올 수 있어 폭발의 단위는 컴포넌트다. 근거는 Object/Explosive/ExplosionComponent.cpp:42,57,87이다.</w:t>
      </w:r>
    </w:p>
    <w:p>
      <w:r>
        <w:rPr>
          <w:rFonts w:ascii="맑은 고딕" w:hAnsi="맑은 고딕" w:eastAsia="맑은 고딕" w:cs="맑은 고딕"/>
          <w:color w:val="000000"/>
          <w:lang w:val="ko-KR" w:eastAsia="ko-KR"/>
        </w:rPr>
        <w:t>현재 구현에서는 HitBox만 남기는 추가 필터가 주석이고 차폐물에 대한 line trace도 없다. canDamageOwner는 ExplosionComponent의 Owner Actor와 비교하는 값이며 총알/수류탄의 Instigator 플레이어까지 자동으로 같은 대상으로 취급하는 규칙은 아니다. 폭발 차폐·자해·부위별 다중 피격 정책을 수정할 때 이 의미를 명확히 해야 한다. 수류탄·폭발탄·폭격탄이 같은 컴포넌트를 사용하므로 공통 변경의 영향 범위가 넓다.</w:t>
      </w:r>
    </w:p>
    <w:p>
      <w:r>
        <w:rPr>
          <w:rFonts w:ascii="맑은 고딕" w:hAnsi="맑은 고딕" w:eastAsia="맑은 고딕" w:cs="맑은 고딕"/>
          <w:color w:val="000000"/>
          <w:lang w:val="ko-KR" w:eastAsia="ko-KR"/>
        </w:rPr>
        <w:t>AThrowable은 손에 부착되어 있을 때 충돌과 ProjectileMovement를 끄고, Throw 시 분리·충돌 복구·이동 활성화 후 캐릭터 Power로 속도를 준다. 잠깐 소유 캐릭터와의 이동 충돌을 무시한 후 복구한다. ATimedGrenadeBase는 cooking 시작 시간을 기록하고 남은 fuse 시간으로 폭발 타이머를 만든다. 손에서 시간이 끝나는 경우 UpdateCookingGrenade가 폭발시키고, 던진 이후에는 타이머가 처리한다. _isExploded와 타이머 정리로 중복 폭발을 막는 구조다.</w:t>
      </w:r>
    </w:p>
    <w:p>
      <w:r>
        <w:rPr>
          <w:rFonts w:ascii="맑은 고딕" w:hAnsi="맑은 고딕" w:eastAsia="맑은 고딕" w:cs="맑은 고딕"/>
          <w:color w:val="000000"/>
          <w:lang w:val="ko-KR" w:eastAsia="ko-KR"/>
        </w:rPr>
        <w:t>ASupplyBox::PickupItem은 플레이어의 RefillAllItem을 호출한다. RefillAllItem은 총 예비 탄약과 소모품을 복구하는 캐릭터 경로로 연결된다. AReloadBackpack은 예비량 감소가 중심이며 ‘어떤 무기를 재장전할 수 있는 배낭인지’는 HellDiver의 CanReloadUsingBackpack/UseBackpack과 함께 읽는다. 소모품 숫자와 HP 회복 애니메이션을 바꾸는 경우 StimPackComponent와 캐릭터 상태도 영향받는다.</w:t>
      </w:r>
    </w:p>
    <w:p>
      <w:bookmarkStart w:id="434" w:name="ch_4_s_9"/>
      <w:pPr>
        <w:pStyle w:val="Heading2"/>
      </w:pPr>
      <w:r>
        <w:rPr>
          <w:rFonts w:ascii="맑은 고딕" w:hAnsi="맑은 고딕" w:eastAsia="맑은 고딕" w:cs="맑은 고딕"/>
          <w:color w:val="000000"/>
          <w:lang w:val="ko-KR" w:eastAsia="ko-KR"/>
        </w:rPr>
        <w:t>4 9 스트라타젬 정의와 전장 사용 상태</w:t>
      </w:r>
      <w:bookmarkEnd w:id="434"/>
    </w:p>
    <w:p>
      <w:r>
        <w:rPr>
          <w:rFonts w:ascii="맑은 고딕" w:hAnsi="맑은 고딕" w:eastAsia="맑은 고딕" w:cs="맑은 고딕"/>
          <w:color w:val="000000"/>
          <w:lang w:val="ko-KR" w:eastAsia="ko-KR"/>
        </w:rPr>
        <w:t>FStratagemSlot에는 StratagemID, 실제 AStratagem 클래스, Cooldown, CooldownGroup, GroupCooldown, MaxCharges, UI 설명/이미지가 정의되어 있다. LastUsedTime, CurrentCharges와 횟수 델리게이트는 전장 사용 상태다. UStratagemComponent의 BeginPlay는 GameInstance의 출격 선택 ID를 받아 테이블 행을 슬롯 배열로 복사하고 마지막 사용 시간을 초기화하며 제한 횟수가 있으면 최대치로 채운다. 모든 선택 ID가 -1이면 BP 기본 슬롯을 유지하는 분기가 있다. 근거는 StratagemComponent.cpp:23,31이다.</w:t>
      </w:r>
    </w:p>
    <w:p>
      <w:r>
        <w:rPr>
          <w:rFonts w:ascii="맑은 고딕" w:hAnsi="맑은 고딕" w:eastAsia="맑은 고딕" w:cs="맑은 고딕"/>
          <w:color w:val="000000"/>
          <w:lang w:val="ko-KR" w:eastAsia="ko-KR"/>
        </w:rPr>
        <w:t>쿨다운 판단 순서는 재무장 대기 → 사용 횟수 소진 → 개인 쿨다운 → 그룹 쿨다운이다. 개인 시간은 slot.LastUsedTime, 그룹 시간은 _groupLastUsedTime 맵에서 읽는다. 표시할 남은 시간은 재무장이 있으면 그 시간, 없으면 개인/그룹 중 큰 값이다. MaxCharges=0은 이 컴포넌트에서 횟수 제한을 사용하지 않는 의미다. 센트리의 maxAmmo=0과 의미가 다르므로 같은 숫자를 다른 시스템에 그대로 해석하지 않는다.</w:t>
      </w:r>
    </w:p>
    <w:p>
      <w:r>
        <w:rPr>
          <w:rFonts w:ascii="맑은 고딕" w:hAnsi="맑은 고딕" w:eastAsia="맑은 고딕" w:cs="맑은 고딕"/>
          <w:color w:val="000000"/>
          <w:lang w:val="ko-KR" w:eastAsia="ko-KR"/>
        </w:rPr>
        <w:t>CommitStratagemUse는 실제 사용 확정 시 현재 시간을 기록하고 횟수를 줄여 델리게이트를 발행하며 그룹 시간도 갱신한다. Can/Select/Commit이 분리되어 있어 사용 가능 검사, 선택, 실제 투척이 별개의 시점이다. 관련 근거는 StratagemComponent.cpp:103,156,199이다. 외부에서 Commit을 호출하는 경로가 늘면 검사와 자원 소비가 한 번씩만 일어나는지 확인해야 한다.</w:t>
      </w:r>
    </w:p>
    <w:p>
      <w:bookmarkStart w:id="438" w:name="ch_4_s_10"/>
      <w:pPr>
        <w:pStyle w:val="Heading2"/>
      </w:pPr>
      <w:r>
        <w:rPr>
          <w:rFonts w:ascii="맑은 고딕" w:hAnsi="맑은 고딕" w:eastAsia="맑은 고딕" w:cs="맑은 고딕"/>
          <w:color w:val="000000"/>
          <w:lang w:val="ko-KR" w:eastAsia="ko-KR"/>
        </w:rPr>
        <w:t>4 10 방향키 조합에서 투척까지</w:t>
      </w:r>
      <w:bookmarkEnd w:id="438"/>
    </w:p>
    <w:p>
      <w:r>
        <w:rPr>
          <w:rFonts w:ascii="맑은 고딕" w:hAnsi="맑은 고딕" w:eastAsia="맑은 고딕" w:cs="맑은 고딕"/>
          <w:color w:val="000000"/>
          <w:lang w:val="ko-KR" w:eastAsia="ko-KR"/>
        </w:rPr>
        <w:t>PlayerCharacter는 BeginStratagemInputMode에서 ActionState를 Stratagem으로 바꾸고 W/A/S/D를 _stratagemInputBuffer에 쌓는다. CheckStratagemInputCombo는 사용 가능한 슬롯의 AStratagem 클래스 기본 객체인 CDO에서 _inputSequence를 읽는다. 완전 일치면 슬롯을 선택해 EquipStratagem하고, 아직 일치 가능한 접두사면 입력 진행 UI를 갱신한다. 가능한 접두사가 하나도 없으면 버퍼와 표시를 초기화한다. 근거는 PlayerCharacter.cpp:1972,2090이다. 동일 키는 InterActing 상태에서는 단말에 전달되므로 상태 분기가 입력 라우팅을 결정한다.</w:t>
      </w:r>
    </w:p>
    <w:p>
      <w:r>
        <w:rPr>
          <w:rFonts w:ascii="맑은 고딕" w:hAnsi="맑은 고딕" w:eastAsia="맑은 고딕" w:cs="맑은 고딕"/>
          <w:color w:val="000000"/>
          <w:lang w:val="ko-KR" w:eastAsia="ko-KR"/>
        </w:rPr>
        <w:t>EquipStratagem은 총을 내려놓고 Layer/WeaponState를 바꾼 뒤 선택 클래스의 장치를 손 위치에 생성·부착한다. OnThrowReleased는 제어 회전에 pitch 20도를 더한 방향으로 던지고 _heldThrowable을 비운다. 이후 사용 확정과 이전 장비 상태 복구가 연결된다. 현재 이 함수의 CommitStratagemUse는 수류탄 종류를 구분하는 조건 밖에 있으므로, 수류탄과 스트라타젬을 같은 투척 함수로 유지하면서 소비 규칙을 바꿀 때 반드시 함께 검토해야 한다. 근거는 HellDiver.cpp:163,189이다.</w:t>
      </w:r>
    </w:p>
    <w:p>
      <w:r>
        <w:rPr>
          <w:rFonts w:ascii="맑은 고딕" w:hAnsi="맑은 고딕" w:eastAsia="맑은 고딕" w:cs="맑은 고딕"/>
          <w:color w:val="000000"/>
          <w:lang w:val="ko-KR" w:eastAsia="ko-KR"/>
        </w:rPr>
        <w:t>투척 궤적 미리보기는 캐릭터의 스플라인/메시 표시와 Power 기반 예측을 사용한다. 장치 Actor의 AThrowable은 실제 물리 이동을 담당하므로 ‘미리보기 궤적’과 ‘실제 던지기’의 속도·중력·출발점 정의가 같아야 한다. 캐릭터 입력, 손 부착, 투척 완료 Notify를 한 묶음으로 따라 읽는 것이 이해하기 쉽다.</w:t>
      </w:r>
    </w:p>
    <w:p>
      <w:bookmarkStart w:id="442" w:name="ch_4_s_11"/>
      <w:pPr>
        <w:pStyle w:val="Heading2"/>
      </w:pPr>
      <w:r>
        <w:rPr>
          <w:rFonts w:ascii="맑은 고딕" w:hAnsi="맑은 고딕" w:eastAsia="맑은 고딕" w:cs="맑은 고딕"/>
          <w:color w:val="000000"/>
          <w:lang w:val="ko-KR" w:eastAsia="ko-KR"/>
        </w:rPr>
        <w:t>4 11 지면 부착과 지원 호출 도착 표시</w:t>
      </w:r>
      <w:bookmarkEnd w:id="442"/>
    </w:p>
    <w:p>
      <w:r>
        <w:rPr>
          <w:rFonts w:ascii="맑은 고딕" w:hAnsi="맑은 고딕" w:eastAsia="맑은 고딕" w:cs="맑은 고딕"/>
          <w:color w:val="000000"/>
          <w:lang w:val="ko-KR" w:eastAsia="ko-KR"/>
        </w:rPr>
        <w:t>AStratagem은 AThrowable의 파생 클래스다. 지면 충돌 시 ImpactNormal과 Up의 내적이 0.5보다 크면 붙을 수 있는 표면으로 판단한다. 부착한 뒤 이동을 멈추고 장치 몽타주를 재생한다. 공격형은 즉시 지원 Controller를 생성하고 그 Controller에 deployDelay를 전달한다. 방어/보급형은 deployDelay 후 상공에서 _objectToSpawn을 생성해 목표 방향으로 낙하시킨다. 근거는 Object/Stratagem/Stratagem.cpp의 OnHit, DeployStratagem이다.</w:t>
      </w:r>
    </w:p>
    <w:p>
      <w:r>
        <w:rPr>
          <w:rFonts w:ascii="맑은 고딕" w:hAnsi="맑은 고딕" w:eastAsia="맑은 고딕" w:cs="맑은 고딕"/>
          <w:color w:val="000000"/>
          <w:lang w:val="ko-KR" w:eastAsia="ko-KR"/>
        </w:rPr>
        <w:t>비공격형의 ETA는 deployDelay + dropHeight/dropSpeed다. 공격형 Orbital은 첫 탄 도착 시간과 후속 폭격 지속시간을 따로 표시하고, Eagle은 첫 폭탄의 ETA를 표시한다. 장치 Tick이 남은 시간을 줄이며, 장치 몽타주가 Loop 섹션에 들어간 시점부터 ETA 표시 가능 상태가 된다. 화면에 어떤 ETA를 보여줄지는 PlayerCharacter::UpdateStratagemEtaUI가 여러 장치를 검사해 후보를 선정하고 다른 표시를 숨긴다. 근거는 PlayerCharacter.cpp:1726이다.</w:t>
      </w:r>
    </w:p>
    <w:p>
      <w:r>
        <w:rPr>
          <w:rFonts w:ascii="맑은 고딕" w:hAnsi="맑은 고딕" w:eastAsia="맑은 고딕" w:cs="맑은 고딕"/>
          <w:color w:val="000000"/>
          <w:lang w:val="ko-KR" w:eastAsia="ko-KR"/>
        </w:rPr>
        <w:t>ETA는 Controller가 계산한 예상 시간이며 충돌·지형·탄 클래스 설정에 따라 실제 도착과 다를 수 있다. 낙하 속도나 호출 지연, 몽타주 Loop 이름을 바꾸면 ETA 준비와 표시 수명도 함께 바꿔야 한다. 장치가 제거될 때 HideEta가 호출된다.</w:t>
      </w:r>
    </w:p>
    <w:p>
      <w:bookmarkStart w:id="446" w:name="ch_4_s_12"/>
      <w:pPr>
        <w:pStyle w:val="Heading2"/>
      </w:pPr>
      <w:r>
        <w:rPr>
          <w:rFonts w:ascii="맑은 고딕" w:hAnsi="맑은 고딕" w:eastAsia="맑은 고딕" w:cs="맑은 고딕"/>
          <w:color w:val="000000"/>
          <w:lang w:val="ko-KR" w:eastAsia="ko-KR"/>
        </w:rPr>
        <w:t>4 12 궤도 폭격과 이글 공습</w:t>
      </w:r>
      <w:bookmarkEnd w:id="446"/>
    </w:p>
    <w:p>
      <w:r>
        <w:rPr>
          <w:rFonts w:ascii="맑은 고딕" w:hAnsi="맑은 고딕" w:eastAsia="맑은 고딕" w:cs="맑은 고딕"/>
          <w:color w:val="000000"/>
          <w:lang w:val="ko-KR" w:eastAsia="ko-KR"/>
        </w:rPr>
        <w:t>ABombardmentController는 웨이브 수, 웨이브당 탄 수, 웨이브 사이/내부 간격으로 폭격을 스케줄한다. InitializeBombardment는 중심 위치·Owner·랜덤 시드·인덱스를 준비하고 시작 지연 타이머를 건다. SpawnNextWave는 반복 탄 타이머를 만들고 SpawnNextShell이 산포 위치를 뽑아 탄을 생성한다. 웨이브가 끝나면 다음 웨이브 타이머로 넘어가며 전체 종료 후 Controller를 제거한다. 근거는 Offensive/BombardmentController.cpp:23,42,66,105이다.</w:t>
      </w:r>
    </w:p>
    <w:p>
      <w:r>
        <w:rPr>
          <w:rFonts w:ascii="맑은 고딕" w:hAnsi="맑은 고딕" w:eastAsia="맑은 고딕" w:cs="맑은 고딕"/>
          <w:color w:val="000000"/>
          <w:lang w:val="ko-KR" w:eastAsia="ko-KR"/>
        </w:rPr>
        <w:t>현재 탄 출발점은 목표 바로 위가 아니라 월드 원점의 X/Y와 _dropHeight다. 중심 위치가 원점에서 멀면 탄 이동 거리와 ETA가 길어지는 구조다. 산포도 반경 r을 균등하게 뽑으므로 원 면적에서 균등한 분포와는 다르다. 목표 위치·산포·ETA를 바꾸려면 SampleTargetLocation, SpawnOneShellAt, GetEstimatedFirstImpactDelay를 함께 읽는다. 두 시간 함수는 실제 스케줄과 동일한 간격 정의를 유지해야 한다.</w:t>
      </w:r>
    </w:p>
    <w:p>
      <w:r>
        <w:rPr>
          <w:rFonts w:ascii="맑은 고딕" w:hAnsi="맑은 고딕" w:eastAsia="맑은 고딕" w:cs="맑은 고딕"/>
          <w:color w:val="000000"/>
          <w:lang w:val="ko-KR" w:eastAsia="ko-KR"/>
        </w:rPr>
        <w:t>AEagleStrikeController는 공습 접근 방향, 폭탄 착탄점, 투하 시점, 비행 Actor를 연결한다. 8개 방향을 만들고 높은 장애물 trace에 막히지 않은 첫 방향을 고른다. BuildBombImpactPattern은 비행 방향을 따라 salvo 중심들을 만들고 좌우 폭탄을 배치한다. BuildDropTimingPattern은 비행 진행도 0.3~0.7 구간에 투하 시점을 배분한다. Tick의 UpdateBombing은 while로 이미 지나간 salvo를 모두 처리해 프레임이 낮아도 예정된 투하를 건너뛰지 않게 한다. 근거는 Offensive/EagleStrikeController.cpp:40,139,230,287,328이다.</w:t>
      </w:r>
    </w:p>
    <w:p>
      <w:r>
        <w:rPr>
          <w:rFonts w:ascii="맑은 고딕" w:hAnsi="맑은 고딕" w:eastAsia="맑은 고딕" w:cs="맑은 고딕"/>
          <w:color w:val="000000"/>
          <w:lang w:val="ko-KR" w:eastAsia="ko-KR"/>
        </w:rPr>
        <w:t>AEaglePlane은 시작·중앙·이탈 위치를 만들고 정규화된 시간으로 2차 Bezier 위치를 계산한다. 진행도가 1이 되면 비행을 끝내고 제거한다. Controller는 현재 비행 진행도와 폭탄 생성 위치를 읽어 목표로 폭탄을 발사한다. ETA는 시작 지연 + 첫 투하까지의 비행 시간 + 폭탄 이동거리/속도다. 현재 다중 폭탄 패턴은 짝수 개수를 전제로 한 부분이 있으므로 홀수 개수를 데이터로 허용하려면 착탄점 수와 투하 수가 일치하는지 검증해야 한다.</w:t>
      </w:r>
    </w:p>
    <w:p>
      <w:r>
        <w:rPr>
          <w:rFonts w:ascii="맑은 고딕" w:hAnsi="맑은 고딕" w:eastAsia="맑은 고딕" w:cs="맑은 고딕"/>
          <w:color w:val="000000"/>
          <w:lang w:val="ko-KR" w:eastAsia="ko-KR"/>
        </w:rPr>
        <w:t>EagleRearm은 일반 투척 경로의 예외다. 입력 조합이 맞으면 ExecuteEagleRearm을 직접 호출한다. ApplyEagleRearm은 재무장 슬롯의 LastUsedTime을 기록하고 동일 그룹의 제한 횟수를 즉시 최대치로 복구한다. 다만 그룹은 재무장 Cooldown 동안 사용 불가로 판정한다. ‘시간이 끝난 뒤 숫자를 채우는 방식’과 다르며 UI에서도 같은 의미를 표현해야 한다. 근거는 StratagemComponent.cpp:270,301과 PlayerCharacter.cpp:1847이다.</w:t>
      </w:r>
    </w:p>
    <w:p>
      <w:bookmarkStart w:id="452" w:name="ch_4_s_13"/>
      <w:pPr>
        <w:pStyle w:val="Heading2"/>
      </w:pPr>
      <w:r>
        <w:rPr>
          <w:rFonts w:ascii="맑은 고딕" w:hAnsi="맑은 고딕" w:eastAsia="맑은 고딕" w:cs="맑은 고딕"/>
          <w:color w:val="000000"/>
          <w:lang w:val="ko-KR" w:eastAsia="ko-KR"/>
        </w:rPr>
        <w:t>4 13 낙하 포드 보급 포드와 센트리</w:t>
      </w:r>
      <w:bookmarkEnd w:id="452"/>
    </w:p>
    <w:p>
      <w:r>
        <w:rPr>
          <w:rFonts w:ascii="맑은 고딕" w:hAnsi="맑은 고딕" w:eastAsia="맑은 고딕" w:cs="맑은 고딕"/>
          <w:color w:val="000000"/>
          <w:lang w:val="ko-KR" w:eastAsia="ko-KR"/>
        </w:rPr>
        <w:t>ADropPod는 실제 낙하 외피다. 캐릭터/센트리/움직이는 물리 오브젝트를 착륙 표면에서 제외하고, 유효한 지면에 닿으면 한 번만 HandleGroundLanding을 실행한다. 낙하 중 HitBox overlap에는 높은 관통의 FCDamageEvent를 주며 _damagedCharacters로 Actor 중복을 막는다. 착륙 후 내부 Actor를 생성하는 흐름이 보급/센트리의 외피와 내부 기능을 분리한다. 플레이어 증원용 HellDiverDropPod는 별도의 캐릭터 배치·조작 흐름이 있으므로 이름이 비슷하다고 하나의 클래스로 취급하지 않는다.</w:t>
      </w:r>
    </w:p>
    <w:p>
      <w:r>
        <w:rPr>
          <w:rFonts w:ascii="맑은 고딕" w:hAnsi="맑은 고딕" w:eastAsia="맑은 고딕" w:cs="맑은 고딕"/>
          <w:color w:val="000000"/>
          <w:lang w:val="ko-KR" w:eastAsia="ko-KR"/>
        </w:rPr>
        <w:t>AHellPodBase는 보급 장비가 들어 있는 내부 포드다. BeginPlay에서 열기 몽타주를 Loop에 멈춰두고, 메시 높이를 기준으로 지면에서 올라올 목표 높이를 정한 뒤 소켓마다 아이템을 생성·부착한다. 각 아이템의 _onPreDespawn을 받아 남은 목록에서 제거한다. 모두 소모하면 닫기 몽타주를 재생하고 Close Notify에서 포드를 없앤다. HP가 0이 되면 남은 아이템을 드롭하고 포드를 제거한다. 근거는 Pod/HellPodBase.cpp:23,77,184,202,222다.</w:t>
      </w:r>
    </w:p>
    <w:p>
      <w:r>
        <w:rPr>
          <w:rFonts w:ascii="맑은 고딕" w:hAnsi="맑은 고딕" w:eastAsia="맑은 고딕" w:cs="맑은 고딕"/>
          <w:color w:val="000000"/>
          <w:lang w:val="ko-KR" w:eastAsia="ko-KR"/>
        </w:rPr>
        <w:t>ASentryTurret은 포드 이후 전개되는 독립 전투 Actor다. Perception과 Team ID를 사용해 현재 보이는 살아 있는 적을 고르며, 기존 타겟이 계속 유효하면 유지하고 새 선택은 머즐에 가까운 캐릭터를 택한다. Yaw/Pitch 회전 속도를 제한하고 계산된 본 각도를 USentryAnimInstance에 전달한다. 준비 상태는 상승 완료, 정렬 중 아님, 하강 중 아님, 잔탄과 머즐 존재다. 근거는 Defensive/SentryTurret.cpp:52,143,242,271,314이다.</w:t>
      </w:r>
    </w:p>
    <w:p>
      <w:r>
        <w:rPr>
          <w:rFonts w:ascii="맑은 고딕" w:hAnsi="맑은 고딕" w:eastAsia="맑은 고딕" w:cs="맑은 고딕"/>
          <w:color w:val="000000"/>
          <w:lang w:val="ko-KR" w:eastAsia="ko-KR"/>
        </w:rPr>
        <w:t>센트리의 실제 발사 gate는 ‘조준각이 허용치 안에 들어왔는가’가 아니라 ‘시야에 공격 가능한 적이 하나라도 있는가’다. bAimed 계산은 현재 발사 조건으로 쓰이지 않는다. Fire는 실제 머즐 방향으로 탄을 생성하고 잔탄을 줄이며, 잔탄 소진은 사격 중단·하강 퇴장으로 이어지고 HP가 0 이하가 되면 즉시 Destroy한다. Niagara 머즐/탄피 효과는 별도의 컴포넌트 풀을 순환한다. 데이터의 _maxAmmo 기본값 0은 현재 발사 준비 검사에서 사격 불가이며 무한 탄약 의미가 아니다. 근거는 SentryTurret.cpp:336,382,437,578,603,756,786이다.</w:t>
      </w:r>
    </w:p>
    <w:p>
      <w:bookmarkStart w:id="457" w:name="ch_4_s_14"/>
      <w:pPr>
        <w:pStyle w:val="Heading2"/>
      </w:pPr>
      <w:r>
        <w:rPr>
          <w:rFonts w:ascii="맑은 고딕" w:hAnsi="맑은 고딕" w:eastAsia="맑은 고딕" w:cs="맑은 고딕"/>
          <w:color w:val="000000"/>
          <w:lang w:val="ko-KR" w:eastAsia="ko-KR"/>
        </w:rPr>
        <w:t>4 14 이 영역을 바꿀 때 확인할 연결</w:t>
      </w:r>
      <w:bookmarkEnd w:id="457"/>
    </w:p>
    <w:p>
      <w:r>
        <w:rPr>
          <w:rFonts w:ascii="맑은 고딕" w:hAnsi="맑은 고딕" w:eastAsia="맑은 고딕" w:cs="맑은 고딕"/>
          <w:color w:val="000000"/>
          <w:lang w:val="ko-KR" w:eastAsia="ko-KR"/>
        </w:rPr>
        <w:t>새 무기는 총 DataTable 행, 총 Blueprint의 _gunID와 스켈레톤 소켓, Fire/Ammo/Damage 컴포넌트 클래스, ProjectileDataAsset, 몽타주와 섹션 종료 호출, AnimLayer/손 IK, HUD 바인딩까지 연결된다. 기존 무기 수치 변경은 실제 피해 경로가 테이블 수치인지 투사체 수치인지부터 확인한다.</w:t>
      </w:r>
    </w:p>
    <w:p>
      <w:r>
        <w:rPr>
          <w:rFonts w:ascii="맑은 고딕" w:hAnsi="맑은 고딕" w:eastAsia="맑은 고딕" w:cs="맑은 고딕"/>
          <w:color w:val="000000"/>
          <w:lang w:val="ko-KR" w:eastAsia="ko-KR"/>
        </w:rPr>
        <w:t>새 스트라타젬은 출격 ID와 테이블 행, AStratagem CDO 입력 조합, 지원 타입과 _objectToSpawn, 쿨다운 그룹·횟수, 공격 Controller 또는 낙하 포드/내부 Actor, ETA UI를 함께 정의한다. 그룹명을 바꾸면 재무장 슬롯도 같은 그룹이어야 한다. 새 보급 아이템은 AItemBase의 획득/소멸 이벤트 계약과 인벤토리 반영을 따른다.</w:t>
      </w:r>
    </w:p>
    <w:p>
      <w:r>
        <w:rPr>
          <w:rFonts w:ascii="맑은 고딕" w:hAnsi="맑은 고딕" w:eastAsia="맑은 고딕" w:cs="맑은 고딕"/>
          <w:color w:val="000000"/>
          <w:lang w:val="ko-KR" w:eastAsia="ko-KR"/>
        </w:rPr>
        <w:t>읽는 순서는 HellDiverInvenComponent → GunBase → GunFire/GunAmmo → 실제 Damage 파생 클래스 → GunBulletBase → CharacterBase/StatComponent다. 스트라타젬은 PlayerCharacter::CheckStratagemInputCombo → StratagemComponent → HellDiver::EquipStratagem/OnThrowReleased → AStratagem → 지원 Controller/DropPod → 내부 포드/센트리 순서다. 이렇게 입력부터 결과까지 한 번 따라가면 이름이 비슷한 클래스들의 역할이 분명해진다.</w:t>
      </w:r>
    </w:p>
    <w:p>
      <w:bookmarkStart w:id="461" w:name="ch_5"/>
      <w:pPr>
        <w:pStyle w:val="Heading1"/>
      </w:pPr>
      <w:r>
        <w:rPr>
          <w:rFonts w:ascii="맑은 고딕" w:hAnsi="맑은 고딕" w:eastAsia="맑은 고딕" w:cs="맑은 고딕"/>
          <w:color w:val="000000"/>
          <w:lang w:val="ko-KR" w:eastAsia="ko-KR"/>
        </w:rPr>
        <w:t>5 게임 진행 UI 세이브와 데이터</w:t>
      </w:r>
      <w:bookmarkEnd w:id="461"/>
    </w:p>
    <w:p>
      <w:bookmarkStart w:id="462" w:name="ch_5_s_1"/>
      <w:pPr>
        <w:pStyle w:val="Heading2"/>
      </w:pPr>
      <w:r>
        <w:rPr>
          <w:rFonts w:ascii="맑은 고딕" w:hAnsi="맑은 고딕" w:eastAsia="맑은 고딕" w:cs="맑은 고딕"/>
          <w:color w:val="000000"/>
          <w:lang w:val="ko-KR" w:eastAsia="ko-KR"/>
        </w:rPr>
        <w:t>5 1 이 장을 읽는 기준</w:t>
      </w:r>
      <w:bookmarkEnd w:id="462"/>
    </w:p>
    <w:p>
      <w:r>
        <w:rPr>
          <w:rFonts w:ascii="맑은 고딕" w:hAnsi="맑은 고딕" w:eastAsia="맑은 고딕" w:cs="맑은 고딕"/>
          <w:color w:val="000000"/>
          <w:lang w:val="ko-KR" w:eastAsia="ko-KR"/>
        </w:rPr>
        <w:t>이 장은 팀원이 작성한 화면과 장비 선택 코드까지 포함해, 플레이어가 로비에서 임무를 고르고 전투를 마친 뒤 다시 시작할 때 어떤 객체가 어떤 정보를 전달하는지 설명한다. 소스에서 확인한 구현을 기준으로 작성했으며 Blueprint 그래프와 레벨 배치값을 직접 열어 확인하지는 않았다. 따라서 C++의 실행 순서와 필드의 의미는 설명할 수 있지만, 특정 맵에 어떤 Blueprint가 실제 배치되었는지와 화면의 최종 디자인은 별도 확인 대상이다. 무기·인벤토리·스트라타젬의 내부 동작은 해당 장에서 설명하고, 여기서는 선택한 데이터가 그 시스템으로 들어가는 연결을 다룬다.</w:t>
      </w:r>
    </w:p>
    <w:p>
      <w:r>
        <w:rPr>
          <w:rFonts w:ascii="맑은 고딕" w:hAnsi="맑은 고딕" w:eastAsia="맑은 고딕" w:cs="맑은 고딕"/>
          <w:color w:val="000000"/>
          <w:lang w:val="ko-KR" w:eastAsia="ko-KR"/>
        </w:rPr>
        <w:t xml:space="preserve">이 장의 소스 경로는 저장소의 </w:t>
      </w:r>
      <w:r>
        <w:rPr>
          <w:rFonts w:ascii="Consolas" w:hAnsi="Consolas" w:eastAsia="맑은 고딕" w:cs="Consolas"/>
          <w:color w:val="000000"/>
          <w:sz w:val="18"/>
          <w:lang w:val="ko-KR" w:eastAsia="ko-KR"/>
        </w:rPr>
        <w:t>SGAProjectMain/​Source/​SGAProjectMain/​</w:t>
      </w:r>
      <w:r>
        <w:rPr>
          <w:rFonts w:ascii="맑은 고딕" w:hAnsi="맑은 고딕" w:eastAsia="맑은 고딕" w:cs="맑은 고딕"/>
          <w:color w:val="000000"/>
          <w:lang w:val="ko-KR" w:eastAsia="ko-KR"/>
        </w:rPr>
        <w:t xml:space="preserve">를 기준으로 한다. 예를 들어 </w:t>
      </w:r>
      <w:r>
        <w:rPr>
          <w:rFonts w:ascii="Consolas" w:hAnsi="Consolas" w:eastAsia="맑은 고딕" w:cs="Consolas"/>
          <w:color w:val="000000"/>
          <w:sz w:val="18"/>
          <w:lang w:val="ko-KR" w:eastAsia="ko-KR"/>
        </w:rPr>
        <w:t>CGameInstance.cpp:31</w:t>
      </w:r>
      <w:r>
        <w:rPr>
          <w:rFonts w:ascii="맑은 고딕" w:hAnsi="맑은 고딕" w:eastAsia="맑은 고딕" w:cs="맑은 고딕"/>
          <w:color w:val="000000"/>
          <w:lang w:val="ko-KR" w:eastAsia="ko-KR"/>
        </w:rPr>
        <w:t xml:space="preserve">은 그 폴더 아래 파일의 31번째 줄이다. Config와 Content 경로는 저장소의 </w:t>
      </w:r>
      <w:r>
        <w:rPr>
          <w:rFonts w:ascii="Consolas" w:hAnsi="Consolas" w:eastAsia="맑은 고딕" w:cs="Consolas"/>
          <w:color w:val="000000"/>
          <w:sz w:val="18"/>
          <w:lang w:val="ko-KR" w:eastAsia="ko-KR"/>
        </w:rPr>
        <w:t>SGAProjectMain/​</w:t>
      </w:r>
      <w:r>
        <w:rPr>
          <w:rFonts w:ascii="맑은 고딕" w:hAnsi="맑은 고딕" w:eastAsia="맑은 고딕" w:cs="맑은 고딕"/>
          <w:color w:val="000000"/>
          <w:lang w:val="ko-KR" w:eastAsia="ko-KR"/>
        </w:rPr>
        <w:t xml:space="preserve">를 기준으로 쓴다. 모든 줄번호는 2026-10-10 현재 작업 폴더 기준이다. 함수 이름에 Mission과 Operation이 섞여 있으므로, 이 설명에서는 Operation을 여러 미션을 묶는 </w:t>
      </w:r>
      <w:r>
        <w:rPr>
          <w:rFonts w:ascii="맑은 고딕" w:hAnsi="맑은 고딕" w:eastAsia="맑은 고딕" w:cs="맑은 고딕"/>
          <w:b/>
          <w:color w:val="000000"/>
          <w:lang w:val="ko-KR" w:eastAsia="ko-KR"/>
        </w:rPr>
        <w:t>작전</w:t>
      </w:r>
      <w:r>
        <w:rPr>
          <w:rFonts w:ascii="맑은 고딕" w:hAnsi="맑은 고딕" w:eastAsia="맑은 고딕" w:cs="맑은 고딕"/>
          <w:color w:val="000000"/>
          <w:lang w:val="ko-KR" w:eastAsia="ko-KR"/>
        </w:rPr>
        <w:t xml:space="preserve">, Mission을 한 번 출격해서 수행하는 </w:t>
      </w:r>
      <w:r>
        <w:rPr>
          <w:rFonts w:ascii="맑은 고딕" w:hAnsi="맑은 고딕" w:eastAsia="맑은 고딕" w:cs="맑은 고딕"/>
          <w:b/>
          <w:color w:val="000000"/>
          <w:lang w:val="ko-KR" w:eastAsia="ko-KR"/>
        </w:rPr>
        <w:t>임무</w:t>
      </w:r>
      <w:r>
        <w:rPr>
          <w:rFonts w:ascii="맑은 고딕" w:hAnsi="맑은 고딕" w:eastAsia="맑은 고딕" w:cs="맑은 고딕"/>
          <w:color w:val="000000"/>
          <w:lang w:val="ko-KR" w:eastAsia="ko-KR"/>
        </w:rPr>
        <w:t xml:space="preserve">, Objective를 그 임무 안의 </w:t>
      </w:r>
      <w:r>
        <w:rPr>
          <w:rFonts w:ascii="맑은 고딕" w:hAnsi="맑은 고딕" w:eastAsia="맑은 고딕" w:cs="맑은 고딕"/>
          <w:b/>
          <w:color w:val="000000"/>
          <w:lang w:val="ko-KR" w:eastAsia="ko-KR"/>
        </w:rPr>
        <w:t>목표</w:t>
      </w:r>
      <w:r>
        <w:rPr>
          <w:rFonts w:ascii="맑은 고딕" w:hAnsi="맑은 고딕" w:eastAsia="맑은 고딕" w:cs="맑은 고딕"/>
          <w:color w:val="000000"/>
          <w:lang w:val="ko-KR" w:eastAsia="ko-KR"/>
        </w:rPr>
        <w:t>라고 구분한다.</w:t>
      </w:r>
    </w:p>
    <w:p>
      <w:r>
        <w:rPr>
          <w:rFonts w:ascii="맑은 고딕" w:hAnsi="맑은 고딕" w:eastAsia="맑은 고딕" w:cs="맑은 고딕"/>
          <w:color w:val="000000"/>
          <w:lang w:val="ko-KR" w:eastAsia="ko-KR"/>
        </w:rPr>
        <w:t xml:space="preserve">전체 연결은 </w:t>
      </w:r>
      <w:r>
        <w:rPr>
          <w:rFonts w:ascii="Consolas" w:hAnsi="Consolas" w:eastAsia="맑은 고딕" w:cs="Consolas"/>
          <w:color w:val="000000"/>
          <w:sz w:val="18"/>
          <w:lang w:val="ko-KR" w:eastAsia="ko-KR"/>
        </w:rPr>
        <w:t>GameInstance의 공용 데이터와 세이브 → 로비의 작전·임무 선택 → PreDeploymentState의 현재 선택 → 출격 준비 UI의 로드아웃 변경 → 새 전투 맵의 GameMode와 캐릭터 초기화 → 목표·탈출 진행 → MissionResult 정산 → SaveGame 갱신 → 로비 복귀</w:t>
      </w:r>
      <w:r>
        <w:rPr>
          <w:rFonts w:ascii="맑은 고딕" w:hAnsi="맑은 고딕" w:eastAsia="맑은 고딕" w:cs="맑은 고딕"/>
          <w:color w:val="000000"/>
          <w:lang w:val="ko-KR" w:eastAsia="ko-KR"/>
        </w:rPr>
        <w:t>이다. 화면이 다음 화면을 모두 직접 호출하는 구조는 아니다. 화면은 선택을 알리고, GameInstance는 맵 사이에 정보를 보관하며, GameMode는 현재 맵의 실행 결과를 결정한다.</w:t>
      </w:r>
    </w:p>
    <w:p>
      <w:bookmarkStart w:id="466" w:name="ch_5_s_2"/>
      <w:pPr>
        <w:pStyle w:val="Heading2"/>
      </w:pPr>
      <w:r>
        <w:rPr>
          <w:rFonts w:ascii="맑은 고딕" w:hAnsi="맑은 고딕" w:eastAsia="맑은 고딕" w:cs="맑은 고딕"/>
          <w:color w:val="000000"/>
          <w:lang w:val="ko-KR" w:eastAsia="ko-KR"/>
        </w:rPr>
        <w:t>5 2 객체의 생성 소유와 수명</w:t>
      </w:r>
      <w:bookmarkEnd w:id="466"/>
    </w:p>
    <w:p>
      <w:r>
        <w:rPr>
          <w:rFonts w:ascii="맑은 고딕" w:hAnsi="맑은 고딕" w:eastAsia="맑은 고딕" w:cs="맑은 고딕"/>
          <w:color w:val="000000"/>
          <w:lang w:val="ko-KR" w:eastAsia="ko-KR"/>
        </w:rPr>
        <w:t>구조를 기억할 때 가장 먼저 구분해야 하는 것은 앱을 켠 동안 살아 있는 객체, 맵 하나에서만 살아 있는 객체, 디스크에 기록되는 데이터다.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객체</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생성·참조 방식</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실제 책임과 수명</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UCGameInstance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Config의 BP_GameInstance로 지정되고 엔진이 생성</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맵 이동을 넘어 데이터 테이블, 세이브 객체, 출격 상태를 보관한다. 앱 재시작 시 새로 생성된다.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UCSaveGame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LoadGameFromSlot 또는 CreateSaveGameObject</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메모리의 플레이어 기록이며 SaveGameToSlot을 호출해야 파일에 반영된다. GameInstance의 UPROPERTY가 참조한다.</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UPreDeploymentState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GameInstance::Init에서 NewObject, Outer는 GameInstance</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선택한 작전·임무·무기·스트라타젬과 작전 내 완료 상태를 보관한다. 맵 이동 동안 유지되지만 모든 필드가 세이브되는 것은 아니다.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ALobbyGameMode / AMainGameMode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해당 맵의 GameMode 설정으로 생성</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로비의 출격 가능 상태, 전투의 시간·목표·탈출·정산을 처리한다. OpenLevel로 맵을 바꾸면 새로운 GameMode가 필요하다.</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AMainPlayerController</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GameMode/BP 설정으로 생성되는 PlayerController</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기본 입력 MappingContext를 추가하고 Possess한 Pawn의 팀 ID를 맞춘다. 구체적인 캐릭터 행동과 다수 UI 연결은 PlayerCharacter에 있다.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UPreDeploymentFlow</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헬포드가 첫 상호작용에서 NewObject, Outer는 헬포드</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플레이어·미리보기·출격 화면·입력 모드 변경을 묶는 실행 객체다. 헬포드는 UPROPERTY로 이 객체를 보관한다.</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UUIManager</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GameInstanceSubsystem으로 엔진이 관리</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이름으로 팝업 클래스를 찾고 화면에 생성한 위젯을 스택에 보관한다. 모든 UI가 이 관리자를 이용하지는 않는다.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글로브·상점·단말·탈출기</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맵 배치 또는 SpawnActor</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월드 안의 상호작용·연출 객체다. 연결할 클래스, 에셋, 위치는 주로 Blueprint의 EditAnywhere 속성으로 설정한다.</w:t>
            </w:r>
          </w:p>
        </w:tc>
      </w:tr>
    </w:tbl>
    <w:p>
      <w:pPr>
        <w:spacing w:after="80" w:before="0" w:line="84" w:lineRule="auto"/>
      </w:pPr>
    </w:p>
    <w:p>
      <w:r>
        <w:rPr>
          <w:rFonts w:ascii="맑은 고딕" w:hAnsi="맑은 고딕" w:eastAsia="맑은 고딕" w:cs="맑은 고딕"/>
          <w:color w:val="000000"/>
          <w:lang w:val="ko-KR" w:eastAsia="ko-KR"/>
        </w:rPr>
        <w:t xml:space="preserve">이 구조에서 UPROPERTY는 객체 참조를 Unreal의 리플렉션과 GC가 추적하도록 하는 역할이다. UPROPERTY로 보관했다고 곧바로 디스크에 영구 저장되는 것은 아니다. 예를 들어 GameInstance가 출격 상태를 강하게 보관하므로 로비에서 고른 총은 전투 맵에서도 읽을 수 있다. 그러나 그 총 ID를 UCSaveGame 필드에 넣고 저장하는 코드가 없으면 앱 종료 후에는 복원되지 않는다. 반대로 작전 진행은 클래스 포인터 자체 대신 작전 ID와 완료 미션 ID로 저장하여, 시작 시 DataAsset을 다시 찾는 방식이다. 근거는 </w:t>
      </w:r>
      <w:r>
        <w:rPr>
          <w:rFonts w:ascii="Consolas" w:hAnsi="Consolas" w:eastAsia="맑은 고딕" w:cs="Consolas"/>
          <w:color w:val="000000"/>
          <w:sz w:val="18"/>
          <w:lang w:val="ko-KR" w:eastAsia="ko-KR"/>
        </w:rPr>
        <w:t>CGameInstance.cpp:31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CGameInstance.h:224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Game/​PreDeployment/​PreDeploymentState.h:64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Object/​Map/​PreDeploymentHellpod.cpp:27</w:t>
      </w:r>
      <w:r>
        <w:rPr>
          <w:rFonts w:ascii="맑은 고딕" w:hAnsi="맑은 고딕" w:eastAsia="맑은 고딕" w:cs="맑은 고딕"/>
          <w:color w:val="000000"/>
          <w:lang w:val="ko-KR" w:eastAsia="ko-KR"/>
        </w:rPr>
        <w:t>이다.</w:t>
      </w:r>
    </w:p>
    <w:p>
      <w:bookmarkStart w:id="470" w:name="ch_5_s_3"/>
      <w:pPr>
        <w:pStyle w:val="Heading2"/>
      </w:pPr>
      <w:r>
        <w:rPr>
          <w:rFonts w:ascii="맑은 고딕" w:hAnsi="맑은 고딕" w:eastAsia="맑은 고딕" w:cs="맑은 고딕"/>
          <w:color w:val="000000"/>
          <w:lang w:val="ko-KR" w:eastAsia="ko-KR"/>
        </w:rPr>
        <w:t>5 3 GameInstance가 제공하는 데이터 창구</w:t>
      </w:r>
      <w:bookmarkEnd w:id="470"/>
    </w:p>
    <w:p>
      <w:r>
        <w:rPr>
          <w:rFonts w:ascii="맑은 고딕" w:hAnsi="맑은 고딕" w:eastAsia="맑은 고딕" w:cs="맑은 고딕"/>
          <w:color w:val="000000"/>
          <w:lang w:val="ko-KR" w:eastAsia="ko-KR"/>
        </w:rPr>
        <w:t>UCGameInstance의 Init은 Super 호출 뒤 세이브를 로드하고, 출격 상태를 만들고, 유닛 데이터·상태 이상 데이터·작전과 미션 데이터를 캐싱한다. 이 순서로 먼저 영속 기록을 확보하고 다른 시스템이 조회할 공용 데이터 색인을 준비한다. 다만 Init 자체에서는 출격 상태에 세이브의 작전 기록을 적용하지 않는다. 작전 진행 복원은 로비 GameMode의 BeginPlay에서 수행한다. 시작 시 세이브 객체가 존재하는 것과 현재 선택된 미션이 존재하는 것은 다른 조건이다.</w:t>
      </w:r>
    </w:p>
    <w:p>
      <w:r>
        <w:rPr>
          <w:rFonts w:ascii="맑은 고딕" w:hAnsi="맑은 고딕" w:eastAsia="맑은 고딕" w:cs="맑은 고딕"/>
          <w:color w:val="000000"/>
          <w:lang w:val="ko-KR" w:eastAsia="ko-KR"/>
        </w:rPr>
        <w:t xml:space="preserve">총 조회 함수는 int32 ID를 문자열 RowName으로 바꾼 다음 FGunData 행을 찾는다. 같은 패턴으로 총 클래스와 미리보기 텍스처를 얻는다. 스트라타젬도 숫자 ID를 행 이름으로 사용하고 FStratagemSlot과 StratagemClass를 반환한다. 이 때문에 상점의 itemID, 세이브의 소유 ID, 출격 화면의 ID, DataTable의 행 이름이 맞아야 한다. 상점 테이블의 RowName은 직접 이용하지 않고 모든 행을 순회하여 shopType과 itemID를 비교하므로 총 테이블과 조회 규칙이 다르다. 근거는 </w:t>
      </w:r>
      <w:r>
        <w:rPr>
          <w:rFonts w:ascii="Consolas" w:hAnsi="Consolas" w:eastAsia="맑은 고딕" w:cs="Consolas"/>
          <w:color w:val="000000"/>
          <w:sz w:val="18"/>
          <w:lang w:val="ko-KR" w:eastAsia="ko-KR"/>
        </w:rPr>
        <w:t>CGameInstance.cpp:53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:60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:299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:306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:517</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유닛 데이터는 단순 조회보다 한 단계 가공한다. FUnitData의 기본 이동속도·전투 이동속도·저항·이름·설명·유닛 클래스를 FProcessedUnitData로 복사한다. 부위마다 들어 있는 PartID를 별도 PartDefinitionTable에서 찾아, 각 Layer의 HP·장갑·내구도·폭발 면역·코어 영향도를 FUnitPartStat 배열로 만든다. 최종 캐시는 숫자 ID가 아니라 유닛 클래스 TSubclassOf를 키로 사용한다. 즉 콘텐츠 작성자는 유닛 정의와 재사용 가능한 부위 정의를 나눠 관리하고, 실행 중 캐릭터는 이미 결합된 정의를 받아 자신의 StatComponent를 구성하는 설계다. 이 캐시는 공용 정의이며 각각의 적이 입은 현재 피해를 모두 여기서 공유하려는 구조는 아니다. 근거는 </w:t>
      </w:r>
      <w:r>
        <w:rPr>
          <w:rFonts w:ascii="Consolas" w:hAnsi="Consolas" w:eastAsia="맑은 고딕" w:cs="Consolas"/>
          <w:color w:val="000000"/>
          <w:sz w:val="18"/>
          <w:lang w:val="ko-KR" w:eastAsia="ko-KR"/>
        </w:rPr>
        <w:t>CGameInstance.h:19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CGameInstance.cpp:73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:107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:140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:465</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상태 이상 캐시는 한 행에서 두 가지 결과를 만든다. FProcessedAbnormalityDefinitionData에는 상태 종류·지속시간·가중치·이름을 넣고, 별도의 FCDamageEvent에는 일반 피해·내구도 피해·관통·DamageType을 넣는다. CharacterStateComponent가 지속 상태를 관리하면서 정의와 틱 피해를 따로 조회할 수 있는 연결이다. </w:t>
      </w:r>
      <w:r>
        <w:rPr>
          <w:rFonts w:ascii="Consolas" w:hAnsi="Consolas" w:eastAsia="맑은 고딕" w:cs="Consolas"/>
          <w:color w:val="000000"/>
          <w:sz w:val="18"/>
          <w:lang w:val="ko-KR" w:eastAsia="ko-KR"/>
        </w:rPr>
        <w:t>CachingAbnormalityDataFromTable</w:t>
      </w:r>
      <w:r>
        <w:rPr>
          <w:rFonts w:ascii="맑은 고딕" w:hAnsi="맑은 고딕" w:eastAsia="맑은 고딕" w:cs="맑은 고딕"/>
          <w:color w:val="000000"/>
          <w:lang w:val="ko-KR" w:eastAsia="ko-KR"/>
        </w:rPr>
        <w:t xml:space="preserve">과 GetProcessedAbnormalityDefinitionData/GetAbnormalDamageEventData가 이 실제 경로이며, </w:t>
      </w:r>
      <w:r>
        <w:rPr>
          <w:rFonts w:ascii="Consolas" w:hAnsi="Consolas" w:eastAsia="맑은 고딕" w:cs="Consolas"/>
          <w:color w:val="000000"/>
          <w:sz w:val="18"/>
          <w:lang w:val="ko-KR" w:eastAsia="ko-KR"/>
        </w:rPr>
        <w:t>GetAbnormalDefinitionDataFromTable(FName)</w:t>
      </w:r>
      <w:r>
        <w:rPr>
          <w:rFonts w:ascii="맑은 고딕" w:hAnsi="맑은 고딕" w:eastAsia="맑은 고딕" w:cs="맑은 고딕"/>
          <w:color w:val="000000"/>
          <w:lang w:val="ko-KR" w:eastAsia="ko-KR"/>
        </w:rPr>
        <w:t xml:space="preserve">은 현재 기본 구조체만 반환하는 빈 구현이다. 또한 InitializeUnitData라는 유사 가공 함수가 남아 있지만 Init의 해당 호출은 주석이고 현재 호출되는 쪽은 CachingUnitDataFromTable이다. 두 함수를 같은 실행 단계라고 읽으면 안 된다. 근거는 </w:t>
      </w:r>
      <w:r>
        <w:rPr>
          <w:rFonts w:ascii="Consolas" w:hAnsi="Consolas" w:eastAsia="맑은 고딕" w:cs="Consolas"/>
          <w:color w:val="000000"/>
          <w:sz w:val="18"/>
          <w:lang w:val="ko-KR" w:eastAsia="ko-KR"/>
        </w:rPr>
        <w:t>CGameInstance.cpp:31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:209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:246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:412</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작전·임무 DataAsset은 GameInstance의 </w:t>
      </w:r>
      <w:r>
        <w:rPr>
          <w:rFonts w:ascii="Consolas" w:hAnsi="Consolas" w:eastAsia="맑은 고딕" w:cs="Consolas"/>
          <w:color w:val="000000"/>
          <w:sz w:val="18"/>
          <w:lang w:val="ko-KR" w:eastAsia="ko-KR"/>
        </w:rPr>
        <w:t>_operations</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_missions</w:t>
      </w:r>
      <w:r>
        <w:rPr>
          <w:rFonts w:ascii="맑은 고딕" w:hAnsi="맑은 고딕" w:eastAsia="맑은 고딕" w:cs="맑은 고딕"/>
          <w:color w:val="000000"/>
          <w:lang w:val="ko-KR" w:eastAsia="ko-KR"/>
        </w:rPr>
        <w:t xml:space="preserve"> 배열에 연결하고, 각각의 ID를 키로 </w:t>
      </w:r>
      <w:r>
        <w:rPr>
          <w:rFonts w:ascii="Consolas" w:hAnsi="Consolas" w:eastAsia="맑은 고딕" w:cs="Consolas"/>
          <w:color w:val="000000"/>
          <w:sz w:val="18"/>
          <w:lang w:val="ko-KR" w:eastAsia="ko-KR"/>
        </w:rPr>
        <w:t>_operationMap</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_missionMap</w:t>
      </w:r>
      <w:r>
        <w:rPr>
          <w:rFonts w:ascii="맑은 고딕" w:hAnsi="맑은 고딕" w:eastAsia="맑은 고딕" w:cs="맑은 고딕"/>
          <w:color w:val="000000"/>
          <w:lang w:val="ko-KR" w:eastAsia="ko-KR"/>
        </w:rPr>
        <w:t>에 넣는다. 배열에 있는 콘텐츠를 색인으로 바꿀 뿐 AssetManager를 통해 모든 DataAsset을 자동 검색하거나 비동기로 로드하는 구현은 아니다. 따라서 Content 폴더에 새 미션 에셋을 만드는 것과 BP_GameInstance의 배열에 등록하는 것은 별도 작업이다. 같은 ID를 두 번 쓰면 TMap의 키가 겹친다. 데이터를 고칠 때 에셋 등록과 ID 정합성을 함께 보는 이유다.</w:t>
      </w:r>
    </w:p>
    <w:p>
      <w:bookmarkStart w:id="476" w:name="ch_5_s_4"/>
      <w:pPr>
        <w:pStyle w:val="Heading2"/>
      </w:pPr>
      <w:r>
        <w:rPr>
          <w:rFonts w:ascii="맑은 고딕" w:hAnsi="맑은 고딕" w:eastAsia="맑은 고딕" w:cs="맑은 고딕"/>
          <w:color w:val="000000"/>
          <w:lang w:val="ko-KR" w:eastAsia="ko-KR"/>
        </w:rPr>
        <w:t>5 4 작전 임무 목표 결과 통화 모델</w:t>
      </w:r>
      <w:bookmarkEnd w:id="47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모델</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필드와 의미</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읽는 주요 시스템</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UOperationDataAsset</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작전 ID·이름·설명, MissionDataAsset 배열, 완료 순서별 메달 배열</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글로브 지역, 출격 상태, 임무 정산, 결과 UI</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UMissionDataAsset</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미션 ID·이름·설명·아이콘, 선택 목표 배열, 제한 시간</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글로브 미션 아이콘, MissionWidget, MainGameMode</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UObjectiveDataAsset</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목표 ID·이름·설명·아이콘</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선택 목표 유효성 검사와 HUD/결과 아이콘</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FMissionProgress</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현재 임무, 완료 선택 목표의 TSet, 주요 목표 성공 여부, 탈출 인원</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한 전투 맵의 AMainGameMode</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FMissionReward</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보상 분류, 경험치, RequisitionSlips</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결과 화면의 보상별 행</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FMissionResult</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작전·임무 포인터, 완료 선택 목표, 성공 여부, 탈출 인원, 작전 완료 개수, 시간 비율, 보상 행과 합계</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GameInstance 정산과 MissionResultWidget</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FPlayerCurrency</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RequisitionSlips, Medals, FSampleBundle</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세이브, 상점 가격·잔액, 임무 총보상</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FSampleBundle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Common/Rare/Super별 int32 수를 TMap으로 보관</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수집 아이템, 인벤토리, SampleWidget, 세이브 통화</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FShopItemData / FOwnedItem</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판매 행에는 이름·가격·해금 조건·종류·아이콘·ID, 소유 항목에는 종류와 ID만 존재</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상점 표시·구매, 소유 장비 기반 출격 목록</w:t>
            </w:r>
          </w:p>
        </w:tc>
      </w:tr>
    </w:tbl>
    <w:p>
      <w:pPr>
        <w:spacing w:after="80" w:before="0" w:line="84" w:lineRule="auto"/>
      </w:pPr>
    </w:p>
    <w:p>
      <w:r>
        <w:rPr>
          <w:rFonts w:ascii="맑은 고딕" w:hAnsi="맑은 고딕" w:eastAsia="맑은 고딕" w:cs="맑은 고딕"/>
          <w:color w:val="000000"/>
          <w:lang w:val="ko-KR" w:eastAsia="ko-KR"/>
        </w:rPr>
        <w:t xml:space="preserve">현재 MissionDataAsset에서 별도 </w:t>
      </w:r>
      <w:r>
        <w:rPr>
          <w:rFonts w:ascii="Consolas" w:hAnsi="Consolas" w:eastAsia="맑은 고딕" w:cs="Consolas"/>
          <w:color w:val="000000"/>
          <w:sz w:val="18"/>
          <w:lang w:val="ko-KR" w:eastAsia="ko-KR"/>
        </w:rPr>
        <w:t>_mainObjective</w:t>
      </w:r>
      <w:r>
        <w:rPr>
          <w:rFonts w:ascii="맑은 고딕" w:hAnsi="맑은 고딕" w:eastAsia="맑은 고딕" w:cs="맑은 고딕"/>
          <w:color w:val="000000"/>
          <w:lang w:val="ko-KR" w:eastAsia="ko-KR"/>
        </w:rPr>
        <w:t xml:space="preserve"> 필드는 주석 처리되어 있다. MainGameMode는 전달된 objectiveID가 missionID와 같으면 주요 목표 완료로 처리한다. 즉 이 프로젝트의 주요 목표는 독립 ObjectiveDataAsset을 찾는 방식이 아니라 </w:t>
      </w:r>
      <w:r>
        <w:rPr>
          <w:rFonts w:ascii="맑은 고딕" w:hAnsi="맑은 고딕" w:eastAsia="맑은 고딕" w:cs="맑은 고딕"/>
          <w:b/>
          <w:color w:val="000000"/>
          <w:lang w:val="ko-KR" w:eastAsia="ko-KR"/>
        </w:rPr>
        <w:t>미션 ID와 같은 ID를 가진 맵 목표가 완료를 통지하는 방식</w:t>
      </w:r>
      <w:r>
        <w:rPr>
          <w:rFonts w:ascii="맑은 고딕" w:hAnsi="맑은 고딕" w:eastAsia="맑은 고딕" w:cs="맑은 고딕"/>
          <w:color w:val="000000"/>
          <w:lang w:val="ko-KR" w:eastAsia="ko-KR"/>
        </w:rPr>
        <w:t xml:space="preserve">이다. 선택 목표는 </w:t>
      </w:r>
      <w:r>
        <w:rPr>
          <w:rFonts w:ascii="Consolas" w:hAnsi="Consolas" w:eastAsia="맑은 고딕" w:cs="Consolas"/>
          <w:color w:val="000000"/>
          <w:sz w:val="18"/>
          <w:lang w:val="ko-KR" w:eastAsia="ko-KR"/>
        </w:rPr>
        <w:t>_optionalObjectives</w:t>
      </w:r>
      <w:r>
        <w:rPr>
          <w:rFonts w:ascii="맑은 고딕" w:hAnsi="맑은 고딕" w:eastAsia="맑은 고딕" w:cs="맑은 고딕"/>
          <w:color w:val="000000"/>
          <w:lang w:val="ko-KR" w:eastAsia="ko-KR"/>
        </w:rPr>
        <w:t xml:space="preserve"> 안에 같은 objectiveID가 있는지 별도로 확인한다. 새 목표를 추가할 때 Blueprint의 </w:t>
      </w:r>
      <w:r>
        <w:rPr>
          <w:rFonts w:ascii="Consolas" w:hAnsi="Consolas" w:eastAsia="맑은 고딕" w:cs="Consolas"/>
          <w:color w:val="000000"/>
          <w:sz w:val="18"/>
          <w:lang w:val="ko-KR" w:eastAsia="ko-KR"/>
        </w:rPr>
        <w:t>_objectiveID</w:t>
      </w:r>
      <w:r>
        <w:rPr>
          <w:rFonts w:ascii="맑은 고딕" w:hAnsi="맑은 고딕" w:eastAsia="맑은 고딕" w:cs="맑은 고딕"/>
          <w:color w:val="000000"/>
          <w:lang w:val="ko-KR" w:eastAsia="ko-KR"/>
        </w:rPr>
        <w:t xml:space="preserve">만 바꾸고 미션/목표 DataAsset의 ID를 바꾸지 않으면 HUD와 정산에 들어가지 않는 이유가 이 비교 규칙이다. 근거는 </w:t>
      </w:r>
      <w:r>
        <w:rPr>
          <w:rFonts w:ascii="Consolas" w:hAnsi="Consolas" w:eastAsia="맑은 고딕" w:cs="Consolas"/>
          <w:color w:val="000000"/>
          <w:sz w:val="18"/>
          <w:lang w:val="ko-KR" w:eastAsia="ko-KR"/>
        </w:rPr>
        <w:t>Data/​MissionDataAsset.h:21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MainGameMode.cpp:75</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UPreDeploymentState는 작전 내 각 MissionDataAsset 포인터에 None/Available/Cleared/Failed 중 하나의 상태를 붙인다. SetCurOperation은 미션 배열을 Available로 만들고 현재 선택 미션을 비운다. ApplySaveGameData는 현재 작전 ID를 GameInstance 색인에서 찾고, 세이브에 있는 완료 ID에 해당하는 항목을 Cleared로 바꾼다. 세이브에 실패 상태와 현재 선택 미션은 저장하지 않는다. 모든 미션이 Cleared면 작전 완료이고, 하나라도 Failed면 작전 실패이다. 완료 또는 실패한 작전은 GameInstance의 결과 적용에서 작전 ID와 완료 ID 집합을 지운다. 여기의 completedMissionIDs는 전체 플레이 기록 업적 목록이 아니라 </w:t>
      </w:r>
      <w:r>
        <w:rPr>
          <w:rFonts w:ascii="맑은 고딕" w:hAnsi="맑은 고딕" w:eastAsia="맑은 고딕" w:cs="맑은 고딕"/>
          <w:b/>
          <w:color w:val="000000"/>
          <w:lang w:val="ko-KR" w:eastAsia="ko-KR"/>
        </w:rPr>
        <w:t>현재 진행 작전 안의 완료 목록</w:t>
      </w:r>
      <w:r>
        <w:rPr>
          <w:rFonts w:ascii="맑은 고딕" w:hAnsi="맑은 고딕" w:eastAsia="맑은 고딕" w:cs="맑은 고딕"/>
          <w:color w:val="000000"/>
          <w:lang w:val="ko-KR" w:eastAsia="ko-KR"/>
        </w:rPr>
        <w:t xml:space="preserve">이다. 근거는 </w:t>
      </w:r>
      <w:r>
        <w:rPr>
          <w:rFonts w:ascii="Consolas" w:hAnsi="Consolas" w:eastAsia="맑은 고딕" w:cs="Consolas"/>
          <w:color w:val="000000"/>
          <w:sz w:val="18"/>
          <w:lang w:val="ko-KR" w:eastAsia="ko-KR"/>
        </w:rPr>
        <w:t>Game/​PreDeployment/​PreDeploymentState.cpp:15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:86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:101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CSaveGame.cpp:17</w:t>
      </w:r>
      <w:r>
        <w:rPr>
          <w:rFonts w:ascii="맑은 고딕" w:hAnsi="맑은 고딕" w:eastAsia="맑은 고딕" w:cs="맑은 고딕"/>
          <w:color w:val="000000"/>
          <w:lang w:val="ko-KR" w:eastAsia="ko-KR"/>
        </w:rPr>
        <w:t>이다.</w:t>
      </w:r>
    </w:p>
    <w:p>
      <w:bookmarkStart w:id="480" w:name="ch_5_s_5"/>
      <w:pPr>
        <w:pStyle w:val="Heading2"/>
      </w:pPr>
      <w:r>
        <w:rPr>
          <w:rFonts w:ascii="맑은 고딕" w:hAnsi="맑은 고딕" w:eastAsia="맑은 고딕" w:cs="맑은 고딕"/>
          <w:color w:val="000000"/>
          <w:lang w:val="ko-KR" w:eastAsia="ko-KR"/>
        </w:rPr>
        <w:t>5 5 앱 시작과 PlayerController의 위치</w:t>
      </w:r>
      <w:bookmarkEnd w:id="480"/>
    </w:p>
    <w:p>
      <w:r>
        <w:rPr>
          <w:rFonts w:ascii="맑은 고딕" w:hAnsi="맑은 고딕" w:eastAsia="맑은 고딕" w:cs="맑은 고딕"/>
          <w:color w:val="000000"/>
          <w:lang w:val="ko-KR" w:eastAsia="ko-KR"/>
        </w:rPr>
        <w:t xml:space="preserve">Config는 GameInstanceClass를 BP_GameInstance, GlobalDefaultGameMode를 BP_MainGameMode로 지정한다. 에디터가 처음 여는 맵은 LeveL_Proto3이고 게임 기본 맵은 FirstPersonMap이다. 코드의 로비 복귀는 Lobby, 출격은 FirstPersonMap을 사용한다. 그러므로 프로젝트에 로비가 존재하는 것과 실행 파일이 처음 로비에서 시작하는 것은 현재 같은 사실이 아니다. 실제 맵 World Settings에서 GameMode를 덮어쓸 수 있으므로 배치값을 확인해야 하지만, 기억할 기준 경로는 </w:t>
      </w:r>
      <w:r>
        <w:rPr>
          <w:rFonts w:ascii="Consolas" w:hAnsi="Consolas" w:eastAsia="맑은 고딕" w:cs="Consolas"/>
          <w:color w:val="000000"/>
          <w:sz w:val="18"/>
          <w:lang w:val="ko-KR" w:eastAsia="ko-KR"/>
        </w:rPr>
        <w:t>Config/​DefaultEngine.ini:73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:79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:80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:82</w:t>
      </w:r>
      <w:r>
        <w:rPr>
          <w:rFonts w:ascii="맑은 고딕" w:hAnsi="맑은 고딕" w:eastAsia="맑은 고딕" w:cs="맑은 고딕"/>
          <w:color w:val="000000"/>
          <w:lang w:val="ko-KR" w:eastAsia="ko-KR"/>
        </w:rPr>
        <w:t xml:space="preserve">와 </w:t>
      </w:r>
      <w:r>
        <w:rPr>
          <w:rFonts w:ascii="Consolas" w:hAnsi="Consolas" w:eastAsia="맑은 고딕" w:cs="Consolas"/>
          <w:color w:val="000000"/>
          <w:sz w:val="18"/>
          <w:lang w:val="ko-KR" w:eastAsia="ko-KR"/>
        </w:rPr>
        <w:t>MainGameMode.cpp:245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Game/​PreDeployment/​PreDeploymentFlow.cpp:80</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AMainPlayerController의 BeginPlay는 LocalPlayer의 EnhancedInputLocalPlayerSubsystem을 찾아 </w:t>
      </w:r>
      <w:r>
        <w:rPr>
          <w:rFonts w:ascii="Consolas" w:hAnsi="Consolas" w:eastAsia="맑은 고딕" w:cs="Consolas"/>
          <w:color w:val="000000"/>
          <w:sz w:val="18"/>
          <w:lang w:val="ko-KR" w:eastAsia="ko-KR"/>
        </w:rPr>
        <w:t>_inputMappingContext</w:t>
      </w:r>
      <w:r>
        <w:rPr>
          <w:rFonts w:ascii="맑은 고딕" w:hAnsi="맑은 고딕" w:eastAsia="맑은 고딕" w:cs="맑은 고딕"/>
          <w:color w:val="000000"/>
          <w:lang w:val="ko-KR" w:eastAsia="ko-KR"/>
        </w:rPr>
        <w:t xml:space="preserve">를 우선순위 0으로 추가한다. 생성자는 HellDiver 팀 ID를 만들고 OnPossess에서 Pawn이 IGenericTeamAgentInterface를 구현하면 그 팀 ID를 넣는다. PostInitializeComponents와 OnUnPossess에는 추가 실행 내용이 없다. 이 컨트롤러가 모든 이동·사격·메뉴 입력을 독자적으로 관리하는 것은 아니다. 캐릭터의 SetupPlayerInputComponent와 각 상호작용 객체/위젯이 EnhancedInputComponent에 행동을 바인딩한다. 근거는 </w:t>
      </w:r>
      <w:r>
        <w:rPr>
          <w:rFonts w:ascii="Consolas" w:hAnsi="Consolas" w:eastAsia="맑은 고딕" w:cs="Consolas"/>
          <w:color w:val="000000"/>
          <w:sz w:val="18"/>
          <w:lang w:val="ko-KR" w:eastAsia="ko-KR"/>
        </w:rPr>
        <w:t>Controller/​MainPlayerController.cpp:15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:43</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ASGAProjectMainPlayerController는 First Person Template에서 온 별도 클래스이며 MappingContext를 추가하는 기본 구현을 유지한다. ASGAProjectMainGameMode는 BP_FirstPersonCharacter를 기본 Pawn으로 지정하는 템플릿 구현이다. 이 둘은 AMainPlayerController/AMainGameMode와 이름이 비슷해도 서로 다른 클래스다. CameraContainActor는 CameraComponent를 Root로 만드는 간단한 카메라 보조 액터이며 BeginPlay와 Tick은 비어 있다. EnemyController와 SquadController의 행동 상태는 AI 장에서 설명한다.</w:t>
      </w:r>
    </w:p>
    <w:p>
      <w:r>
        <w:rPr>
          <w:rFonts w:ascii="맑은 고딕" w:hAnsi="맑은 고딕" w:eastAsia="맑은 고딕" w:cs="맑은 고딕"/>
          <w:color w:val="000000"/>
          <w:lang w:val="ko-KR" w:eastAsia="ko-KR"/>
        </w:rPr>
        <w:t xml:space="preserve">플레이어 HUD는 PlayerCharacter의 PostInitializeComponents에서 각 위젯 클래스를 확인한 뒤 CreateWidget으로 생성한다. BeginPlay에서는 화면에 붙이고, 스태미나는 StatComponent 델리게이트를 연결한다. 미니맵과 스태미나는 처음에 Hidden, 스트라타젬은 생성 후 접힌 상태로 시작한다. 나침반·샘플·임무·타이머·플레이어 상태는 각 위젯이 별도 객체다. UIManager가 하나의 공통 HUD를 만드는 코드와 혼동하지 않아야 한다. 실제 PlayerCharacter의 SceneUI 호출은 주석 처리되어 있다. 근거는 </w:t>
      </w:r>
      <w:r>
        <w:rPr>
          <w:rFonts w:ascii="Consolas" w:hAnsi="Consolas" w:eastAsia="맑은 고딕" w:cs="Consolas"/>
          <w:color w:val="000000"/>
          <w:sz w:val="18"/>
          <w:lang w:val="ko-KR" w:eastAsia="ko-KR"/>
        </w:rPr>
        <w:t>Character/​PlayerCharacter.cpp:108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:154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:189</w:t>
      </w:r>
      <w:r>
        <w:rPr>
          <w:rFonts w:ascii="맑은 고딕" w:hAnsi="맑은 고딕" w:eastAsia="맑은 고딕" w:cs="맑은 고딕"/>
          <w:color w:val="000000"/>
          <w:lang w:val="ko-KR" w:eastAsia="ko-KR"/>
        </w:rPr>
        <w:t>이다.</w:t>
      </w:r>
    </w:p>
    <w:p>
      <w:bookmarkStart w:id="485" w:name="ch_5_s_6"/>
      <w:pPr>
        <w:pStyle w:val="Heading2"/>
      </w:pPr>
      <w:r>
        <w:rPr>
          <w:rFonts w:ascii="맑은 고딕" w:hAnsi="맑은 고딕" w:eastAsia="맑은 고딕" w:cs="맑은 고딕"/>
          <w:color w:val="000000"/>
          <w:lang w:val="ko-KR" w:eastAsia="ko-KR"/>
        </w:rPr>
        <w:t>5 6 로비 3D 글로브에서 임무를 선택하는 과정</w:t>
      </w:r>
      <w:bookmarkEnd w:id="485"/>
    </w:p>
    <w:p>
      <w:r>
        <w:rPr>
          <w:rFonts w:ascii="맑은 고딕" w:hAnsi="맑은 고딕" w:eastAsia="맑은 고딕" w:cs="맑은 고딕"/>
          <w:color w:val="000000"/>
          <w:lang w:val="ko-KR" w:eastAsia="ko-KR"/>
        </w:rPr>
        <w:t xml:space="preserve">ALobbyGameMode의 BeginPlay는 GameInstance의 GamePhase를 Lobby로 바꾸고, 플레이어가 있으면 저장된 샘플 수를 AddSample으로 넘긴다. 이어 출격 상태의 </w:t>
      </w:r>
      <w:r>
        <w:rPr>
          <w:rFonts w:ascii="Consolas" w:hAnsi="Consolas" w:eastAsia="맑은 고딕" w:cs="Consolas"/>
          <w:color w:val="000000"/>
          <w:sz w:val="18"/>
          <w:lang w:val="ko-KR" w:eastAsia="ko-KR"/>
        </w:rPr>
        <w:t>_missionSelectedEvent</w:t>
      </w:r>
      <w:r>
        <w:rPr>
          <w:rFonts w:ascii="맑은 고딕" w:hAnsi="맑은 고딕" w:eastAsia="맑은 고딕" w:cs="맑은 고딕"/>
          <w:color w:val="000000"/>
          <w:lang w:val="ko-KR" w:eastAsia="ko-KR"/>
        </w:rPr>
        <w:t xml:space="preserve">에 OnMissionSelected를 연결하고 ApplySaveGameData를 호출하여 작전을 복원한다. 맵에 있는 모든 PreDeploymentHellpod를 모아 두었다가 미션 선택 이벤트가 true이면 각 헬포드의 상호작용을 허용한다. 세이브에서 작전이 복원되어도 현재 미션은 null로 초기화되므로 다시 미션을 고르는 흐름이다. 근거는 </w:t>
      </w:r>
      <w:r>
        <w:rPr>
          <w:rFonts w:ascii="Consolas" w:hAnsi="Consolas" w:eastAsia="맑은 고딕" w:cs="Consolas"/>
          <w:color w:val="000000"/>
          <w:sz w:val="18"/>
          <w:lang w:val="ko-KR" w:eastAsia="ko-KR"/>
        </w:rPr>
        <w:t>LobbyGameMode.cpp:17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:35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:57</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AGalacticPlanetGlobe는 화면에 표시하는 목록만 가진 클래스가 아니다. 상호작용 가능한 3D 글로브, Browse/Focus 카메라 ChildActor, 이동 앵커, 회전 밴드, 두 Timeline, 선택 링, 지역 ChildActor들을 보관한다. </w:t>
      </w:r>
      <w:r>
        <w:rPr>
          <w:rFonts w:ascii="Consolas" w:hAnsi="Consolas" w:eastAsia="맑은 고딕" w:cs="Consolas"/>
          <w:color w:val="000000"/>
          <w:sz w:val="18"/>
          <w:lang w:val="ko-KR" w:eastAsia="ko-KR"/>
        </w:rPr>
        <w:t>_operations</w:t>
      </w:r>
      <w:r>
        <w:rPr>
          <w:rFonts w:ascii="맑은 고딕" w:hAnsi="맑은 고딕" w:eastAsia="맑은 고딕" w:cs="맑은 고딕"/>
          <w:color w:val="000000"/>
          <w:lang w:val="ko-KR" w:eastAsia="ko-KR"/>
        </w:rPr>
        <w:t xml:space="preserve">의 각 FOperationData에는 위도·경도와 OperationSiteClass가 있다. InitializeOperations는 그 클래스의 ChildActorComponent를 런타임 생성하고 글로브 메시에 붙인다. 위도·경도를 삼각함수로 구면 좌표로 바꾸어 사이트를 놓고 표면 방향으로 회전시킨다. 작전 DataAsset 자체는 각 OperationSite의 BP 설정에 연결된다. 근거는 </w:t>
      </w:r>
      <w:r>
        <w:rPr>
          <w:rFonts w:ascii="Consolas" w:hAnsi="Consolas" w:eastAsia="맑은 고딕" w:cs="Consolas"/>
          <w:color w:val="000000"/>
          <w:sz w:val="18"/>
          <w:lang w:val="ko-KR" w:eastAsia="ko-KR"/>
        </w:rPr>
        <w:t>Object/​Map/​GalacticPlanetGlobe.cpp:22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:110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:493</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APlanetOperationSite는 지역 데칼, 전체 작전을 나타내는 mainIcon, 개별 미션용 IconA/B/C를 갖는다. BeginPlay에서 OperationDataAsset의 첫 세 미션을 각 아이콘에 연결한다. Browse에서는 mainIcon을 표시하고 개별 아이콘을 숨기며, Focus에서는 mainIcon 충돌을 끄고 개별 미션 아이콘을 표시한다. 데이터 배열에 미션을 더 넣을 수 있어도 현재 사이트 UI는 최대 세 개의 미션 표시를 전제로 한다. APlanetMissionIcon은 미션 데이터와 인덱스를 보관하는 메시 액터이고, APlanetSelectRing은 구 표면 위치·법선·접선으로 자신의 위치와 방향을 맞추는 액터다. 근거는 </w:t>
      </w:r>
      <w:r>
        <w:rPr>
          <w:rFonts w:ascii="Consolas" w:hAnsi="Consolas" w:eastAsia="맑은 고딕" w:cs="Consolas"/>
          <w:color w:val="000000"/>
          <w:sz w:val="18"/>
          <w:lang w:val="ko-KR" w:eastAsia="ko-KR"/>
        </w:rPr>
        <w:t>Object/​Map/​PlanetOperationSite.cpp:49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:96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:126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Object/​Map/​PlanetSelectRing.cpp:25</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글로브 BeginPlay는 링을 Spawn하고 링 메시 overlap을 OnIconInRange/OutOfRange에 연결한다. 링에 아이콘이 들어오면 Browse에서는 그 아이콘의 부모 사이트를 현재 사이트로 선택하고 Operation 설명을 표시한다. Focus에서는 아이콘 자체를 현재 미션으로 선택하고 Mission 설명을 표시한다. TickBrowseMode는 마우스 이동으로 글로브를 회전시키고 화면 중심을 월드 레이로 바꾼 뒤 글로브 전용 채널에 trace하여 링을 표면에 올린다. TickFocusMode는 지역 주변에서 링을 움직이고 글로브를 조금씩 기울인다. 사용자는 마우스 레이로 일반 UMG 버튼을 클릭하는 것이 아니라 링과 3D 아이콘의 충돌을 통해 후보를 바꾸는 셈이다. 근거는 </w:t>
      </w:r>
      <w:r>
        <w:rPr>
          <w:rFonts w:ascii="Consolas" w:hAnsi="Consolas" w:eastAsia="맑은 고딕" w:cs="Consolas"/>
          <w:color w:val="000000"/>
          <w:sz w:val="18"/>
          <w:lang w:val="ko-KR" w:eastAsia="ko-KR"/>
        </w:rPr>
        <w:t>GalacticPlanetGlobe.cpp:395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:431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:538</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상호작용 시작은 원래 플레이어 ViewTarget을 기억하고 글로브 카메라로 0.5초 블렌딩하며, 게임 MappingContext를 제거하고 글로브 MappingContext를 우선순위 10으로 넣는다. 선택 입력은 Browse에서 EnterFocus, Focus에서 SelectMission을 호출한다. EnterFocus는 잠시 actor Tick과 링 overlap을 끄고 링을 메시와 함께 움직이게 붙인 뒤 Timeline으로 글로브 위치·쿼터니언을 보간한다. 완료 콜백에서 overlap을 다시 켜고 링을 떼고 Tick을 복구한다. 뒤로 가기는 Focus에서 Browse, Browse에서 상호작용 종료이다. 근거는 </w:t>
      </w:r>
      <w:r>
        <w:rPr>
          <w:rFonts w:ascii="Consolas" w:hAnsi="Consolas" w:eastAsia="맑은 고딕" w:cs="Consolas"/>
          <w:color w:val="000000"/>
          <w:sz w:val="18"/>
          <w:lang w:val="ko-KR" w:eastAsia="ko-KR"/>
        </w:rPr>
        <w:t>GalacticPlanetGlobe.cpp:238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:289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:502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:526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:574</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SelectMission은 이미 Cleared인 미션 선택을 거부하고, 현재 사이트와 아이콘이 유효하면 StopInteracting을 거쳐 GameInstance::SetOperationAndMission으로 작전·임무를 전달한다. 이 함수는 작전 ID를 세이브에 기록하고 저장한 뒤 출격 상태를 세이브와 맞추고, 미션이 작전 배열에 포함되는지 확인하여 SetCurMission을 호출한다. SetCurMission은 </w:t>
      </w:r>
      <w:r>
        <w:rPr>
          <w:rFonts w:ascii="Consolas" w:hAnsi="Consolas" w:eastAsia="맑은 고딕" w:cs="Consolas"/>
          <w:color w:val="000000"/>
          <w:sz w:val="18"/>
          <w:lang w:val="ko-KR" w:eastAsia="ko-KR"/>
        </w:rPr>
        <w:t>_missionSelectedEvent(bool)</w:t>
      </w:r>
      <w:r>
        <w:rPr>
          <w:rFonts w:ascii="맑은 고딕" w:hAnsi="맑은 고딕" w:eastAsia="맑은 고딕" w:cs="맑은 고딕"/>
          <w:color w:val="000000"/>
          <w:lang w:val="ko-KR" w:eastAsia="ko-KR"/>
        </w:rPr>
        <w:t xml:space="preserve">를 Broadcast하고 로비 GameMode는 헬포드를 활성화한다. 작전 ID는 이 시점에 파일에 남지만 미션 포인터는 현재 앱의 출격 상태에만 남는다는 차이가 중요하다. 근거는 </w:t>
      </w:r>
      <w:r>
        <w:rPr>
          <w:rFonts w:ascii="Consolas" w:hAnsi="Consolas" w:eastAsia="맑은 고딕" w:cs="Consolas"/>
          <w:color w:val="000000"/>
          <w:sz w:val="18"/>
          <w:lang w:val="ko-KR" w:eastAsia="ko-KR"/>
        </w:rPr>
        <w:t>GalacticPlanetGlobe.cpp:265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:357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CGameInstance.cpp:357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PreDeploymentState.cpp:76</w:t>
      </w:r>
      <w:r>
        <w:rPr>
          <w:rFonts w:ascii="맑은 고딕" w:hAnsi="맑은 고딕" w:eastAsia="맑은 고딕" w:cs="맑은 고딕"/>
          <w:color w:val="000000"/>
          <w:lang w:val="ko-KR" w:eastAsia="ko-KR"/>
        </w:rPr>
        <w:t>이다.</w:t>
      </w:r>
    </w:p>
    <w:p>
      <w:bookmarkStart w:id="492" w:name="ch_5_s_7"/>
      <w:pPr>
        <w:pStyle w:val="Heading2"/>
      </w:pPr>
      <w:r>
        <w:rPr>
          <w:rFonts w:ascii="맑은 고딕" w:hAnsi="맑은 고딕" w:eastAsia="맑은 고딕" w:cs="맑은 고딕"/>
          <w:color w:val="000000"/>
          <w:lang w:val="ko-KR" w:eastAsia="ko-KR"/>
        </w:rPr>
        <w:t>5 7 헬포드와 출격 준비 화면</w:t>
      </w:r>
      <w:bookmarkEnd w:id="492"/>
    </w:p>
    <w:p>
      <w:r>
        <w:rPr>
          <w:rFonts w:ascii="맑은 고딕" w:hAnsi="맑은 고딕" w:eastAsia="맑은 고딕" w:cs="맑은 고딕"/>
          <w:color w:val="000000"/>
          <w:lang w:val="ko-KR" w:eastAsia="ko-KR"/>
        </w:rPr>
        <w:t xml:space="preserve">PreDeploymentHellpod::Interact는 자신이 상호작용 가능하고 플레이어가 유효할 때 상호작용을 잠그고 UPreDeploymentFlow를 처음 한 번 생성한다. Flow에 PlayerCharacter를 넘겨 Initialize한 뒤 EnterFlow한다. Initialize는 맵의 PreviewStage를 찾고, EnterFlow는 플레이어 외형을 미리보기로 보내고 PlayerController와 GameInstance를 찾아 현재 출격 상태를 받는다. 이어 BP_PreDeployHub 클래스를 LoadClass하고 위젯을 생성한다. 클래스 경로는 EditAnywhere 필드만 사용하는 방식이 아니라 함수에서 특정 경로로 다시 대입한다. 근거는 </w:t>
      </w:r>
      <w:r>
        <w:rPr>
          <w:rFonts w:ascii="Consolas" w:hAnsi="Consolas" w:eastAsia="맑은 고딕" w:cs="Consolas"/>
          <w:color w:val="000000"/>
          <w:sz w:val="18"/>
          <w:lang w:val="ko-KR" w:eastAsia="ko-KR"/>
        </w:rPr>
        <w:t>Object/​Map/​PreDeploymentHellpod.cpp:19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Game/​PreDeployment/​PreDeploymentFlow.cpp:15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:38</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Flow는 게임 입력을 제거하고 출격 UI MappingContext를 추가하며, UPreDeployHubWidget을 화면에 붙이고 GameAndUI 입력 모드와 마우스 커서를 켠다. Hub는 발사 요청을 </w:t>
      </w:r>
      <w:r>
        <w:rPr>
          <w:rFonts w:ascii="Consolas" w:hAnsi="Consolas" w:eastAsia="맑은 고딕" w:cs="Consolas"/>
          <w:color w:val="000000"/>
          <w:sz w:val="18"/>
          <w:lang w:val="ko-KR" w:eastAsia="ko-KR"/>
        </w:rPr>
        <w:t>_OnLaunchEvent</w:t>
      </w:r>
      <w:r>
        <w:rPr>
          <w:rFonts w:ascii="맑은 고딕" w:hAnsi="맑은 고딕" w:eastAsia="맑은 고딕" w:cs="맑은 고딕"/>
          <w:color w:val="000000"/>
          <w:lang w:val="ko-KR" w:eastAsia="ko-KR"/>
        </w:rPr>
        <w:t>로 알리고 Flow의 HandleLaunch가 이 이벤트를 받는다. HandleLaunch는 게임 입력과 GameOnly 모드를 복원하고 커서를 숨긴 뒤 FirstPersonMap을 OpenLevel한다. 현재 launch 이벤트는 선택 미션·필수 장비를 다시 검증하는 절차 없이 맵 이동을 수행한다. 이 부분을 고칠 때 화면 버튼 기능과 실제 출격 허용 조건을 별도 책임으로 이해하는 것이 좋다.</w:t>
      </w:r>
    </w:p>
    <w:p>
      <w:r>
        <w:rPr>
          <w:rFonts w:ascii="맑은 고딕" w:hAnsi="맑은 고딕" w:eastAsia="맑은 고딕" w:cs="맑은 고딕"/>
          <w:color w:val="000000"/>
          <w:lang w:val="ko-KR" w:eastAsia="ko-KR"/>
        </w:rPr>
        <w:t xml:space="preserve">Hub는 장비/스트라타젬 페이지를 바꾸는 WidgetSwitcher와, 장비 소개/주무기 패널/보조무기 패널을 바꾸는 또 다른 WidgetSwitcher를 가진다. 주·보조 슬롯을 누르면 해당 패널을 </w:t>
      </w:r>
      <w:r>
        <w:rPr>
          <w:rFonts w:ascii="Consolas" w:hAnsi="Consolas" w:eastAsia="맑은 고딕" w:cs="Consolas"/>
          <w:color w:val="000000"/>
          <w:sz w:val="18"/>
          <w:lang w:val="ko-KR" w:eastAsia="ko-KR"/>
        </w:rPr>
        <w:t>_curPanel</w:t>
      </w:r>
      <w:r>
        <w:rPr>
          <w:rFonts w:ascii="맑은 고딕" w:hAnsi="맑은 고딕" w:eastAsia="맑은 고딕" w:cs="맑은 고딕"/>
          <w:color w:val="000000"/>
          <w:lang w:val="ko-KR" w:eastAsia="ko-KR"/>
        </w:rPr>
        <w:t xml:space="preserve">로 지정한다. 방향 입력은 그 패널의 MoveLeft/Right/Up/Down, 섹션 입력은 JumpToPrev/NextSection으로 전달한다. ESC는 총 패널에서 장비 소개로 돌아가거나 열린 스트라타젬 패널을 닫는다. 현재 ESC는 Flow 전체를 종료하여 로비 조작으로 복귀하는 취소 기능까지 구현하지는 않는다. 근거는 </w:t>
      </w:r>
      <w:r>
        <w:rPr>
          <w:rFonts w:ascii="Consolas" w:hAnsi="Consolas" w:eastAsia="맑은 고딕" w:cs="Consolas"/>
          <w:color w:val="000000"/>
          <w:sz w:val="18"/>
          <w:lang w:val="ko-KR" w:eastAsia="ko-KR"/>
        </w:rPr>
        <w:t>UI/​PreDeployment/​PreDeployHubWidget.cpp:10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:60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:111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:124</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UPreDeployPanelBase는 선택 ID를 직접 결정하는 공통 장비 데이터가 아니라 목록의 포커스·상세 표시·키보드 탐색을 재사용하는 기반이다. </w:t>
      </w:r>
      <w:r>
        <w:rPr>
          <w:rFonts w:ascii="Consolas" w:hAnsi="Consolas" w:eastAsia="맑은 고딕" w:cs="Consolas"/>
          <w:color w:val="000000"/>
          <w:sz w:val="18"/>
          <w:lang w:val="ko-KR" w:eastAsia="ko-KR"/>
        </w:rPr>
        <w:t>_sections</w:t>
      </w:r>
      <w:r>
        <w:rPr>
          <w:rFonts w:ascii="맑은 고딕" w:hAnsi="맑은 고딕" w:eastAsia="맑은 고딕" w:cs="맑은 고딕"/>
          <w:color w:val="000000"/>
          <w:lang w:val="ko-KR" w:eastAsia="ko-KR"/>
        </w:rPr>
        <w:t xml:space="preserve">와 현재 section/row/col, 선택 entry, 마지막 장착 entry를 보관한다. FocusEntry는 이전 선택의 테두리를 해제하고 새 entry를 강조하며 상세 패널과 섹션 제목을 바꾸고 ScrollIntoView한다. 좌우는 행 안에서 순환하고 위아래는 이전·다음 행 또는 인접 카테고리로 이동한다. CategorySection은 ID 배열마다 entry 위젯을 만들고 UniformGrid에 넣으며 section/row/col 인덱스를 설정한다. entry가 생성될 때 패널은 </w:t>
      </w:r>
      <w:r>
        <w:rPr>
          <w:rFonts w:ascii="Consolas" w:hAnsi="Consolas" w:eastAsia="맑은 고딕" w:cs="Consolas"/>
          <w:color w:val="000000"/>
          <w:sz w:val="18"/>
          <w:lang w:val="ko-KR" w:eastAsia="ko-KR"/>
        </w:rPr>
        <w:t>_onPickedEvent</w:t>
      </w:r>
      <w:r>
        <w:rPr>
          <w:rFonts w:ascii="맑은 고딕" w:hAnsi="맑은 고딕" w:eastAsia="맑은 고딕" w:cs="맑은 고딕"/>
          <w:color w:val="000000"/>
          <w:lang w:val="ko-KR" w:eastAsia="ko-KR"/>
        </w:rPr>
        <w:t xml:space="preserve">를 연결한다. 버튼 클릭이 entry → panel → state 또는 슬롯 갱신으로 전달되는 구조다. 근거는 </w:t>
      </w:r>
      <w:r>
        <w:rPr>
          <w:rFonts w:ascii="Consolas" w:hAnsi="Consolas" w:eastAsia="맑은 고딕" w:cs="Consolas"/>
          <w:color w:val="000000"/>
          <w:sz w:val="18"/>
          <w:lang w:val="ko-KR" w:eastAsia="ko-KR"/>
        </w:rPr>
        <w:t>PreDeployPanelBase.cpp:19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:73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:144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PreDeployCategorySection.cpp:9</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WeaponPanel은 UCSaveGame의 소유 항목 중 Gun만 고르고, FGunData의 slotType이 패널 타입과 같은 항목을 category별로 묶는다. 현재 출격 상태의 총 ID와 맞는 entry를 초기 선택으로 찾고, 장착 요청에서는 이전 장착 표시를 지운 뒤 state::SetGunID로 선택 ID를 기록한다. </w:t>
      </w:r>
      <w:r>
        <w:rPr>
          <w:rFonts w:ascii="Consolas" w:hAnsi="Consolas" w:eastAsia="맑은 고딕" w:cs="Consolas"/>
          <w:color w:val="000000"/>
          <w:sz w:val="18"/>
          <w:lang w:val="ko-KR" w:eastAsia="ko-KR"/>
        </w:rPr>
        <w:t>_selectChangedEvent(int32)</w:t>
      </w:r>
      <w:r>
        <w:rPr>
          <w:rFonts w:ascii="맑은 고딕" w:hAnsi="맑은 고딕" w:eastAsia="맑은 고딕" w:cs="맑은 고딕"/>
          <w:color w:val="000000"/>
          <w:lang w:val="ko-KR" w:eastAsia="ko-KR"/>
        </w:rPr>
        <w:t xml:space="preserve">를 Broadcast하면 Hub가 연결한 주·보조 슬롯의 InitializeEntry가 아이콘을 바꾼다. 총 슬롯은 기본 UPreDeployEntryBase의 미리보기 조회를 쓰고, WeaponDetail은 이름·설명·관통 특성·탄창·피해·반동·분당 발사수를 읽어 표시한다. 수치 바는 정해진 tierSize로 나누어 10% 단위로 채운다. 근거는 </w:t>
      </w:r>
      <w:r>
        <w:rPr>
          <w:rFonts w:ascii="Consolas" w:hAnsi="Consolas" w:eastAsia="맑은 고딕" w:cs="Consolas"/>
          <w:color w:val="000000"/>
          <w:sz w:val="18"/>
          <w:lang w:val="ko-KR" w:eastAsia="ko-KR"/>
        </w:rPr>
        <w:t>PreDeployWeaponPanel.cpp:9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:84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:98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PreDeployWeaponDetail.cpp:10</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StratagemPanel도 소유 항목만 목록으로 만들지만 분류는 스트라타젬 클래스의 CDO에서 GetStgType을 읽는다. CDO는 기본 이름·아이콘·종류·투입 지연을 조회하기 위한 객체이며 이 UI에서 실제 스트라타젬 액터를 소환하는 것은 아니다. 네 슬롯 중 하나를 고르면 목록 패널이 열리고, 선택한 스트라타젬 ID가 이미 네 슬롯에 있으면 중복 장착을 거부한다. 기존 슬롯 ID의 entry를 해제하고 새 ID를 state에 기록하며 슬롯 아이콘과 상세를 바꾼다. 다음 빈 슬롯으로 넘어가고 빈 슬롯이 없으면 패널을 닫는다. 슬롯 펼침 애니메이션과 페이지 버튼 표시도 </w:t>
      </w:r>
      <w:r>
        <w:rPr>
          <w:rFonts w:ascii="Consolas" w:hAnsi="Consolas" w:eastAsia="맑은 고딕" w:cs="Consolas"/>
          <w:color w:val="000000"/>
          <w:sz w:val="18"/>
          <w:lang w:val="ko-KR" w:eastAsia="ko-KR"/>
        </w:rPr>
        <w:t>_panelOpenedEvent(bool)</w:t>
      </w:r>
      <w:r>
        <w:rPr>
          <w:rFonts w:ascii="맑은 고딕" w:hAnsi="맑은 고딕" w:eastAsia="맑은 고딕" w:cs="맑은 고딕"/>
          <w:color w:val="000000"/>
          <w:lang w:val="ko-KR" w:eastAsia="ko-KR"/>
        </w:rPr>
        <w:t xml:space="preserve">를 통해 Hub와 맞춘다. 근거는 </w:t>
      </w:r>
      <w:r>
        <w:rPr>
          <w:rFonts w:ascii="Consolas" w:hAnsi="Consolas" w:eastAsia="맑은 고딕" w:cs="Consolas"/>
          <w:color w:val="000000"/>
          <w:sz w:val="18"/>
          <w:lang w:val="ko-KR" w:eastAsia="ko-KR"/>
        </w:rPr>
        <w:t>PreDeployStratagemPanel.cpp:13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:78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:139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:190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:231</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PreDeploymentState의 기본 총 ID는 1과 101, 스트라타젬 ID는 -1 네 개다. SetGunID는 100 미만을 주무기, 200 미만을 보조무기로 취급하는 숫자 범위 규칙이다. 이 규칙은 WeaponPanel에서 쓰는 FGunData.slotType과 별개이므로 새 ID 체계를 넣을 때 둘을 함께 맞춰야 한다. 선택한 총은 새 캐릭터의 InvenComponent::ApplyLoadOut에서 클래스 조회에 사용되고, 스트라타젬은 StratagemComponent의 초기 구성으로 연결된다. 선택 상태가 세션 중 맵 이동을 넘기는 연결점이며 실제 총·지원 장비의 전투 로직은 각각의 장을 참조한다.</w:t>
      </w:r>
    </w:p>
    <w:p>
      <w:bookmarkStart w:id="500" w:name="ch_5_s_8"/>
      <w:pPr>
        <w:pStyle w:val="Heading2"/>
      </w:pPr>
      <w:r>
        <w:rPr>
          <w:rFonts w:ascii="맑은 고딕" w:hAnsi="맑은 고딕" w:eastAsia="맑은 고딕" w:cs="맑은 고딕"/>
          <w:color w:val="000000"/>
          <w:lang w:val="ko-KR" w:eastAsia="ko-KR"/>
        </w:rPr>
        <w:t>5 8 전투 GameMode 목표와 탈출의 순서</w:t>
      </w:r>
      <w:bookmarkEnd w:id="500"/>
    </w:p>
    <w:p>
      <w:r>
        <w:rPr>
          <w:rFonts w:ascii="맑은 고딕" w:hAnsi="맑은 고딕" w:eastAsia="맑은 고딕" w:cs="맑은 고딕"/>
          <w:color w:val="000000"/>
          <w:lang w:val="ko-KR" w:eastAsia="ko-KR"/>
        </w:rPr>
        <w:t xml:space="preserve">AMainGameMode의 BeginPlay는 GamePhase를 InMission으로 바꾸고 출격 상태의 현재 미션을 FMissionProgress에 넣고 미션 제한 시간을 </w:t>
      </w:r>
      <w:r>
        <w:rPr>
          <w:rFonts w:ascii="Consolas" w:hAnsi="Consolas" w:eastAsia="맑은 고딕" w:cs="Consolas"/>
          <w:color w:val="000000"/>
          <w:sz w:val="18"/>
          <w:lang w:val="ko-KR" w:eastAsia="ko-KR"/>
        </w:rPr>
        <w:t>_remainingTime</w:t>
      </w:r>
      <w:r>
        <w:rPr>
          <w:rFonts w:ascii="맑은 고딕" w:hAnsi="맑은 고딕" w:eastAsia="맑은 고딕" w:cs="맑은 고딕"/>
          <w:color w:val="000000"/>
          <w:lang w:val="ko-KR" w:eastAsia="ko-KR"/>
        </w:rPr>
        <w:t xml:space="preserve">으로 복사한다. 설정된 클래스가 있으면 EnemyReinforceManager와 HelldiverReinforceManager를 생성하고, 맵에 이미 배치된 EnemyPatrolManager와 EnemyGarrisonManager를 찾는다. StartPlay는 DropPlaneBeacon을 찾아 보관하고 1초 반복 타이머를 등록한다. 이 타이머는 실제 DeltaSeconds를 합산하는 방식이 아니라 매 호출마다 remainingTime에서 1을 빼고 </w:t>
      </w:r>
      <w:r>
        <w:rPr>
          <w:rFonts w:ascii="Consolas" w:hAnsi="Consolas" w:eastAsia="맑은 고딕" w:cs="Consolas"/>
          <w:color w:val="000000"/>
          <w:sz w:val="18"/>
          <w:lang w:val="ko-KR" w:eastAsia="ko-KR"/>
        </w:rPr>
        <w:t>_timerUpdatedEvent(float)</w:t>
      </w:r>
      <w:r>
        <w:rPr>
          <w:rFonts w:ascii="맑은 고딕" w:hAnsi="맑은 고딕" w:eastAsia="맑은 고딕" w:cs="맑은 고딕"/>
          <w:color w:val="000000"/>
          <w:lang w:val="ko-KR" w:eastAsia="ko-KR"/>
        </w:rPr>
        <w:t xml:space="preserve">를 Broadcast한다. 근거는 </w:t>
      </w:r>
      <w:r>
        <w:rPr>
          <w:rFonts w:ascii="Consolas" w:hAnsi="Consolas" w:eastAsia="맑은 고딕" w:cs="Consolas"/>
          <w:color w:val="000000"/>
          <w:sz w:val="18"/>
          <w:lang w:val="ko-KR" w:eastAsia="ko-KR"/>
        </w:rPr>
        <w:t>MainGameMode.cpp:22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:66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:161</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맵 목표는 GameMode::OnObjectiveCleared(objectiveID)를 호출한다. 미션 ID와 같으면 </w:t>
      </w:r>
      <w:r>
        <w:rPr>
          <w:rFonts w:ascii="Consolas" w:hAnsi="Consolas" w:eastAsia="맑은 고딕" w:cs="Consolas"/>
          <w:color w:val="000000"/>
          <w:sz w:val="18"/>
          <w:lang w:val="ko-KR" w:eastAsia="ko-KR"/>
        </w:rPr>
        <w:t>_objectiveCompletedEvent(FName)</w:t>
      </w:r>
      <w:r>
        <w:rPr>
          <w:rFonts w:ascii="맑은 고딕" w:hAnsi="맑은 고딕" w:eastAsia="맑은 고딕" w:cs="맑은 고딕"/>
          <w:color w:val="000000"/>
          <w:lang w:val="ko-KR" w:eastAsia="ko-KR"/>
        </w:rPr>
        <w:t xml:space="preserve">와 </w:t>
      </w:r>
      <w:r>
        <w:rPr>
          <w:rFonts w:ascii="Consolas" w:hAnsi="Consolas" w:eastAsia="맑은 고딕" w:cs="Consolas"/>
          <w:color w:val="000000"/>
          <w:sz w:val="18"/>
          <w:lang w:val="ko-KR" w:eastAsia="ko-KR"/>
        </w:rPr>
        <w:t>_missionCompletedEvent()</w:t>
      </w:r>
      <w:r>
        <w:rPr>
          <w:rFonts w:ascii="맑은 고딕" w:hAnsi="맑은 고딕" w:eastAsia="맑은 고딕" w:cs="맑은 고딕"/>
          <w:color w:val="000000"/>
          <w:lang w:val="ko-KR" w:eastAsia="ko-KR"/>
        </w:rPr>
        <w:t xml:space="preserve">를 알리고 주요 목표 성공을 기록한 다음 탈출 비컨을 활성화한다. 선택 목표 ID이면 objective 이벤트를 알리고 완료 ID 집합에 추가한다. MissionWidget은 두 이벤트에 연결되어 해당 슬롯을 비활성 표시하고, 주요 목표 완료 후 Extraction Available 행을 추가한다. 완료 선택 목표는 TSet이라 같은 ID의 보상 수는 집합 크기로 계산되지만, 이벤트와 주요 목표 처리 전체에 일회성 종료 가드가 있는 것은 아니다. 근거는 </w:t>
      </w:r>
      <w:r>
        <w:rPr>
          <w:rFonts w:ascii="Consolas" w:hAnsi="Consolas" w:eastAsia="맑은 고딕" w:cs="Consolas"/>
          <w:color w:val="000000"/>
          <w:sz w:val="18"/>
          <w:lang w:val="ko-KR" w:eastAsia="ko-KR"/>
        </w:rPr>
        <w:t>MainGameMode.cpp:75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UI/​MissionWidget.cpp:32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:85</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탈출 비컨은 TerminalOperable의 파생 클래스다. 명령 입력이 끝나면 GameMode::CallEscapePlane을 호출하고, GameMode는 클래스·스폰 위치·Yaw 90도로 EscapePlane을 생성한 뒤 </w:t>
      </w:r>
      <w:r>
        <w:rPr>
          <w:rFonts w:ascii="Consolas" w:hAnsi="Consolas" w:eastAsia="맑은 고딕" w:cs="Consolas"/>
          <w:color w:val="000000"/>
          <w:sz w:val="18"/>
          <w:lang w:val="ko-KR" w:eastAsia="ko-KR"/>
        </w:rPr>
        <w:t>_helldiverExtractEvent</w:t>
      </w:r>
      <w:r>
        <w:rPr>
          <w:rFonts w:ascii="맑은 고딕" w:hAnsi="맑은 고딕" w:eastAsia="맑은 고딕" w:cs="맑은 고딕"/>
          <w:color w:val="000000"/>
          <w:lang w:val="ko-KR" w:eastAsia="ko-KR"/>
        </w:rPr>
        <w:t xml:space="preserve">를 OnHelldiverExtracted에 연결한다. 비행기는 BeginPlay에서 트리거 충돌을 끄고 착륙 몽타주 Landing 섹션을 재생한다. PlaneAnimInstance의 OpenHatch Notify가 트리거를 켠다. 그때 이미 임무 시간이 끝난 상태면 20초 뒤 이륙 타이머를 등록한다. 시간이 먼저 끝났다면 GameMode의 UpdateTimer가 기존 비행기에 타이머를 시작하거나 비행기를 호출한다. 근거는 </w:t>
      </w:r>
      <w:r>
        <w:rPr>
          <w:rFonts w:ascii="Consolas" w:hAnsi="Consolas" w:eastAsia="맑은 고딕" w:cs="Consolas"/>
          <w:color w:val="000000"/>
          <w:sz w:val="18"/>
          <w:lang w:val="ko-KR" w:eastAsia="ko-KR"/>
        </w:rPr>
        <w:t>Object/​Map/​DropPlaneBeacon.cpp:18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MainGameMode.cpp:107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Object/​Map/​EscapePlane.cpp:28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Object/​Map/​PlaneAnimInstance.cpp:18</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탈출 트리거에는 HellDiver가 들어와야 하고, </w:t>
      </w:r>
      <w:r>
        <w:rPr>
          <w:rFonts w:ascii="Consolas" w:hAnsi="Consolas" w:eastAsia="맑은 고딕" w:cs="Consolas"/>
          <w:color w:val="000000"/>
          <w:sz w:val="18"/>
          <w:lang w:val="ko-KR" w:eastAsia="ko-KR"/>
        </w:rPr>
        <w:t>_extractedHellDivers</w:t>
      </w:r>
      <w:r>
        <w:rPr>
          <w:rFonts w:ascii="맑은 고딕" w:hAnsi="맑은 고딕" w:eastAsia="맑은 고딕" w:cs="맑은 고딕"/>
          <w:color w:val="000000"/>
          <w:lang w:val="ko-KR" w:eastAsia="ko-KR"/>
        </w:rPr>
        <w:t xml:space="preserve"> 배열로 같은 캐릭터의 중복 탑승을 거른다. 탑승하면 추출 이벤트로 탈출 인원이 증가하고 현재 구현은 즉시 TakeOff 몽타주를 재생한다. 첫 탑승 후 일정 시간 대기하는 StartTimerToTakeOff 호출은 해당 위치에서 주석 처리되어 있다. 이륙 완료를 나타내는 Exit Notify가 GameMode::EndBattle을 호출한다. 따라서 현재 임무 종료는 비행기 자체의 Tick이 끝을 감지하는 것이 아니라 </w:t>
      </w:r>
      <w:r>
        <w:rPr>
          <w:rFonts w:ascii="맑은 고딕" w:hAnsi="맑은 고딕" w:eastAsia="맑은 고딕" w:cs="맑은 고딕"/>
          <w:b/>
          <w:color w:val="000000"/>
          <w:lang w:val="ko-KR" w:eastAsia="ko-KR"/>
        </w:rPr>
        <w:t>몽타주 섹션과 AnimNotify가 게임 진행을 이어 주는 구조</w:t>
      </w:r>
      <w:r>
        <w:rPr>
          <w:rFonts w:ascii="맑은 고딕" w:hAnsi="맑은 고딕" w:eastAsia="맑은 고딕" w:cs="맑은 고딕"/>
          <w:color w:val="000000"/>
          <w:lang w:val="ko-KR" w:eastAsia="ko-KR"/>
        </w:rPr>
        <w:t xml:space="preserve">다. 애니메이션 Notify가 빠지거나 PlaneAnimInstance가 연결되지 않으면 결과 단계로 이어지지 않을 수 있다. 별도의 실패 종료는 증원 예산 소진 경로에서도 EndBattle을 호출한다. 근거는 </w:t>
      </w:r>
      <w:r>
        <w:rPr>
          <w:rFonts w:ascii="Consolas" w:hAnsi="Consolas" w:eastAsia="맑은 고딕" w:cs="Consolas"/>
          <w:color w:val="000000"/>
          <w:sz w:val="18"/>
          <w:lang w:val="ko-KR" w:eastAsia="ko-KR"/>
        </w:rPr>
        <w:t>EscapePlane.cpp:62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:79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PlaneAnimInstance.cpp:27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Character/​HellDiver/​HelldiverReinforceManager.cpp:39</w:t>
      </w:r>
      <w:r>
        <w:rPr>
          <w:rFonts w:ascii="맑은 고딕" w:hAnsi="맑은 고딕" w:eastAsia="맑은 고딕" w:cs="맑은 고딕"/>
          <w:color w:val="000000"/>
          <w:lang w:val="ko-KR" w:eastAsia="ko-KR"/>
        </w:rPr>
        <w:t>이다.</w:t>
      </w:r>
    </w:p>
    <w:p>
      <w:bookmarkStart w:id="505" w:name="ch_5_s_9"/>
      <w:pPr>
        <w:pStyle w:val="Heading2"/>
      </w:pPr>
      <w:r>
        <w:rPr>
          <w:rFonts w:ascii="맑은 고딕" w:hAnsi="맑은 고딕" w:eastAsia="맑은 고딕" w:cs="맑은 고딕"/>
          <w:color w:val="000000"/>
          <w:lang w:val="ko-KR" w:eastAsia="ko-KR"/>
        </w:rPr>
        <w:t>5 9 임무 보상 경험치와 결과 화면</w:t>
      </w:r>
      <w:bookmarkEnd w:id="505"/>
    </w:p>
    <w:p>
      <w:r>
        <w:rPr>
          <w:rFonts w:ascii="맑은 고딕" w:hAnsi="맑은 고딕" w:eastAsia="맑은 고딕" w:cs="맑은 고딕"/>
          <w:color w:val="000000"/>
          <w:lang w:val="ko-KR" w:eastAsia="ko-KR"/>
        </w:rPr>
        <w:t xml:space="preserve">EndBattle은 임무 타이머를 중단하고 남은 시간/제한 시간을 0~1로 Clamp한 뒤 MissionResult에 작전·현재 임무·완료 선택 목표·탈출 인원·성공 여부를 복사한다. 작전에서 이미 클리어한 수에 이번 성공분을 더하여 메달 인덱스를 결정한다. CalculateMissionReward는 아래 네 항목을 보상 행으로 만들고 합계를 계산한다. 근거는 </w:t>
      </w:r>
      <w:r>
        <w:rPr>
          <w:rFonts w:ascii="Consolas" w:hAnsi="Consolas" w:eastAsia="맑은 고딕" w:cs="Consolas"/>
          <w:color w:val="000000"/>
          <w:sz w:val="18"/>
          <w:lang w:val="ko-KR" w:eastAsia="ko-KR"/>
        </w:rPr>
        <w:t>MainGameMode.cpp:121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:177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Data/​MissionResult.h:23</w:t>
      </w:r>
      <w:r>
        <w:rPr>
          <w:rFonts w:ascii="맑은 고딕" w:hAnsi="맑은 고딕" w:eastAsia="맑은 고딕" w:cs="맑은 고딕"/>
          <w:color w:val="000000"/>
          <w:lang w:val="ko-KR" w:eastAsia="ko-KR"/>
        </w:rPr>
        <w:t>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38"/>
        <w:gridCol w:w="2217"/>
        <w:gridCol w:w="2795"/>
        <w:gridCol w:w="2988"/>
      </w:tblGrid>
      <w:tr>
        <w:trPr>
          <w:cantSplit/>
          <w:tblHeader w:val="true"/>
        </w:trPr>
        <w:tc>
          <w:tcPr>
            <w:tcW w:type="dxa" w:w="1638"/>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보상 항목</w:t>
            </w:r>
          </w:p>
        </w:tc>
        <w:tc>
          <w:tcPr>
            <w:tcW w:type="dxa" w:w="2217"/>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경험치</w:t>
            </w:r>
          </w:p>
        </w:tc>
        <w:tc>
          <w:tcPr>
            <w:tcW w:type="dxa" w:w="2795"/>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RequisitionSlips</w:t>
            </w:r>
          </w:p>
        </w:tc>
        <w:tc>
          <w:tcPr>
            <w:tcW w:type="dxa" w:w="2988"/>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추가 규칙</w:t>
            </w:r>
          </w:p>
        </w:tc>
      </w:tr>
      <w:tr>
        <w:trPr>
          <w:cantSplit/>
        </w:trPr>
        <w:tc>
          <w:tcPr>
            <w:tcW w:type="dxa" w:w="163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주요 목표</w:t>
            </w:r>
          </w:p>
        </w:tc>
        <w:tc>
          <w:tcPr>
            <w:tcW w:type="dxa" w:w="2217"/>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성공이면 100</w:t>
            </w:r>
          </w:p>
        </w:tc>
        <w:tc>
          <w:tcPr>
            <w:tcW w:type="dxa" w:w="2795"/>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성공이면 500</w:t>
            </w:r>
          </w:p>
        </w:tc>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Operation.rewardMedals[완료 미션 수 - 1]을 총 메달에 추가한다.</w:t>
            </w:r>
          </w:p>
        </w:tc>
      </w:tr>
      <w:tr>
        <w:trPr>
          <w:cantSplit/>
        </w:trPr>
        <w:tc>
          <w:tcPr>
            <w:tcW w:type="dxa" w:w="163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선택 목표</w:t>
            </w:r>
          </w:p>
        </w:tc>
        <w:tc>
          <w:tcPr>
            <w:tcW w:type="dxa" w:w="2217"/>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완료 ID 수 × 50</w:t>
            </w:r>
          </w:p>
        </w:tc>
        <w:tc>
          <w:tcPr>
            <w:tcW w:type="dxa" w:w="2795"/>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완료 ID 수 × 200</w:t>
            </w:r>
          </w:p>
        </w:tc>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주요 목표 성공 여부와 별도 계산한다.</w:t>
            </w:r>
          </w:p>
        </w:tc>
      </w:tr>
      <w:tr>
        <w:trPr>
          <w:cantSplit/>
        </w:trPr>
        <w:tc>
          <w:tcPr>
            <w:tcW w:type="dxa" w:w="163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탈출 인원</w:t>
            </w:r>
          </w:p>
        </w:tc>
        <w:tc>
          <w:tcPr>
            <w:tcW w:type="dxa" w:w="2217"/>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인원 × 20</w:t>
            </w:r>
          </w:p>
        </w:tc>
        <w:tc>
          <w:tcPr>
            <w:tcW w:type="dxa" w:w="2795"/>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인원 × 50</w:t>
            </w:r>
          </w:p>
        </w:tc>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한 명 이상 탈출하면 현재 PlayerCharacter 0의 인벤토리 샘플을 총보상에 추가한다.</w:t>
            </w:r>
          </w:p>
        </w:tc>
      </w:tr>
      <w:tr>
        <w:trPr>
          <w:cantSplit/>
        </w:trPr>
        <w:tc>
          <w:tcPr>
            <w:tcW w:type="dxa" w:w="163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남은 시간</w:t>
            </w:r>
          </w:p>
        </w:tc>
        <w:tc>
          <w:tcPr>
            <w:tcW w:type="dxa" w:w="2217"/>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시간 비율 × 100</w:t>
            </w:r>
          </w:p>
        </w:tc>
        <w:tc>
          <w:tcPr>
            <w:tcW w:type="dxa" w:w="2795"/>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시간 비율 × 400</w:t>
            </w:r>
          </w:p>
        </w:tc>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결과 필드는 int32라 소수 결과는 정수 대입 과정에서 잘린다.</w:t>
            </w:r>
          </w:p>
        </w:tc>
      </w:tr>
    </w:tbl>
    <w:p>
      <w:pPr>
        <w:spacing w:after="80" w:before="0" w:line="84" w:lineRule="auto"/>
      </w:pPr>
    </w:p>
    <w:p>
      <w:r>
        <w:rPr>
          <w:rFonts w:ascii="맑은 고딕" w:hAnsi="맑은 고딕" w:eastAsia="맑은 고딕" w:cs="맑은 고딕"/>
          <w:color w:val="000000"/>
          <w:lang w:val="ko-KR" w:eastAsia="ko-KR"/>
        </w:rPr>
        <w:t>예를 들어 주요 목표 성공, 선택 목표 1개, 탈출 1명, 제한 시간의 절반이 남았다면 경험치는 100+50+20+50=220, RequisitionSlips는 500+200+50+200=950이다. 메달은 이 숫자에서 산출하지 않고 작전 에셋의 해당 완료 순서 값이다. 샘플도 보상 행의 경험치/돈과 별도로 전체 통화에 들어간다. 현재 멀티플레이어 전원의 샘플을 합산하는 코드가 아니라 플레이어 인덱스 0의 캐릭터에서 가져온다는 점을 기억해야 한다. 실패해도 선택 목표·탈출·시간 보상은 각 공식대로 계산되므로 성공만 보상한다는 해석은 현재 코드와 다르다.</w:t>
      </w:r>
    </w:p>
    <w:p>
      <w:r>
        <w:rPr>
          <w:rFonts w:ascii="맑은 고딕" w:hAnsi="맑은 고딕" w:eastAsia="맑은 고딕" w:cs="맑은 고딕"/>
          <w:color w:val="000000"/>
          <w:lang w:val="ko-KR" w:eastAsia="ko-KR"/>
        </w:rPr>
        <w:t xml:space="preserve">GameInstance::ApplyMissionResult는 총통화를 세이브에 더하고 AddExperience를 호출한다. 경험치는 현재 레벨/잔여 경험치에 더한 뒤 다음 레벨 기준을 넘는 동안 반복해서 기준 경험치를 빼고 레벨을 증가시킨다. 기준식은 </w:t>
      </w:r>
      <w:r>
        <w:rPr>
          <w:rFonts w:ascii="Consolas" w:hAnsi="Consolas" w:eastAsia="맑은 고딕" w:cs="Consolas"/>
          <w:color w:val="000000"/>
          <w:sz w:val="18"/>
          <w:lang w:val="ko-KR" w:eastAsia="ko-KR"/>
        </w:rPr>
        <w:t>500 + (현재 레벨 - 1) × 100</w:t>
      </w:r>
      <w:r>
        <w:rPr>
          <w:rFonts w:ascii="맑은 고딕" w:hAnsi="맑은 고딕" w:eastAsia="맑은 고딕" w:cs="맑은 고딕"/>
          <w:color w:val="000000"/>
          <w:lang w:val="ko-KR" w:eastAsia="ko-KR"/>
        </w:rPr>
        <w:t xml:space="preserve">이다. 따라서 레벨 1의 다음 레벨은 500, 레벨 2는 600이다. 세이브의 초기 </w:t>
      </w:r>
      <w:r>
        <w:rPr>
          <w:rFonts w:ascii="Consolas" w:hAnsi="Consolas" w:eastAsia="맑은 고딕" w:cs="Consolas"/>
          <w:color w:val="000000"/>
          <w:sz w:val="18"/>
          <w:lang w:val="ko-KR" w:eastAsia="ko-KR"/>
        </w:rPr>
        <w:t>_playerLevel</w:t>
      </w:r>
      <w:r>
        <w:rPr>
          <w:rFonts w:ascii="맑은 고딕" w:hAnsi="맑은 고딕" w:eastAsia="맑은 고딕" w:cs="맑은 고딕"/>
          <w:color w:val="000000"/>
          <w:lang w:val="ko-KR" w:eastAsia="ko-KR"/>
        </w:rPr>
        <w:t xml:space="preserve">에는 명시적인 1 기본값이 없어 생성 초기값을 포함해 실제 레벨 정책을 정리할 필요가 있다. PlayerStatusWidget은 생성 시 현재 레벨·잔여 경험치·다음 기준을 한 번 읽고 텍스트와 진행바에 넣는다. 실시간 경험치 변경 델리게이트를 별도로 구독하는 구현은 없다. 근거는 </w:t>
      </w:r>
      <w:r>
        <w:rPr>
          <w:rFonts w:ascii="Consolas" w:hAnsi="Consolas" w:eastAsia="맑은 고딕" w:cs="Consolas"/>
          <w:color w:val="000000"/>
          <w:sz w:val="18"/>
          <w:lang w:val="ko-KR" w:eastAsia="ko-KR"/>
        </w:rPr>
        <w:t>CGameInstance.cpp:380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:534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:559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CSaveGame.h:42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UI/​PlayerStatusWidget.cpp:10</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결과 UI를 열기 전에 세이브 정산이 먼저 적용된다. 결과 화면의 보상 애니메이션이 돈을 조금씩 지급하는 것은 아니다. MissionResultWidget은 복사한 MissionResult로 제목을 만들고 항목별 MissionResultSlotWidget을 초기화하며, 타이머로 각 보상을 보여 주고 숨긴다. 3초 대기 후 0.5초 간격 표시, 표시 후 2초 대기와 0.5초 간격 숨김, 총보상 표시 후 3초 대기, 작전 진행 표시 후 7초, 최종 지급 요약 후 5초 흐름이다. 슬롯은 목표 아이콘의 완료 여부·탈출 인원 아이콘·남은 시간 백분율과 XP/돈을 보여 준다. </w:t>
      </w:r>
      <w:r>
        <w:rPr>
          <w:rFonts w:ascii="Consolas" w:hAnsi="Consolas" w:eastAsia="맑은 고딕" w:cs="Consolas"/>
          <w:color w:val="000000"/>
          <w:sz w:val="18"/>
          <w:lang w:val="ko-KR" w:eastAsia="ko-KR"/>
        </w:rPr>
        <w:t>_rewardFlowFinishedEvent</w:t>
      </w:r>
      <w:r>
        <w:rPr>
          <w:rFonts w:ascii="맑은 고딕" w:hAnsi="맑은 고딕" w:eastAsia="맑은 고딕" w:cs="맑은 고딕"/>
          <w:color w:val="000000"/>
          <w:lang w:val="ko-KR" w:eastAsia="ko-KR"/>
        </w:rPr>
        <w:t xml:space="preserve">가 Execute되면 GameMode::OpenLobby가 Lobby를 연다. 근거는 </w:t>
      </w:r>
      <w:r>
        <w:rPr>
          <w:rFonts w:ascii="Consolas" w:hAnsi="Consolas" w:eastAsia="맑은 고딕" w:cs="Consolas"/>
          <w:color w:val="000000"/>
          <w:sz w:val="18"/>
          <w:lang w:val="ko-KR" w:eastAsia="ko-KR"/>
        </w:rPr>
        <w:t>MainGameMode.cpp:145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:154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UI/​MissionResultWidget.cpp:24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:98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:129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:233</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현재 작전의 마지막 미션 성공 또는 실패에서는 ApplyMissionResult가 출격 상태를 먼저 ResetOperation한다. 결과 UI의 작전 표시 일부는 MissionResult만 읽는 대신 현재 GameInstance의 GetMissionStates를 다시 읽는다. 그래서 결과 스냅샷과 현재 실행 상태의 수명이 어긋나는 지점이 있다. 정산 방식을 바꾸면 보상 계산, 저장 호출, 결과 데이터, 표시 완료 후 맵 이동 순서를 함께 살펴야 한다. EndBattle을 두 번 호출하면 기존 보상 배열과 합계에 다시 누적하며 또 저장하므로, 종료/정산이 한 번만 실행되어야 한다는 계약도 이 연결 전체에 적용된다.</w:t>
      </w:r>
    </w:p>
    <w:p>
      <w:bookmarkStart w:id="512" w:name="ch_5_s_10"/>
      <w:pPr>
        <w:pStyle w:val="Heading2"/>
      </w:pPr>
      <w:r>
        <w:rPr>
          <w:rFonts w:ascii="맑은 고딕" w:hAnsi="맑은 고딕" w:eastAsia="맑은 고딕" w:cs="맑은 고딕"/>
          <w:color w:val="000000"/>
          <w:lang w:val="ko-KR" w:eastAsia="ko-KR"/>
        </w:rPr>
        <w:t>5 10 단말 명령 입력이 목표 완료로 연결되는 과정</w:t>
      </w:r>
      <w:bookmarkEnd w:id="512"/>
    </w:p>
    <w:p>
      <w:r>
        <w:rPr>
          <w:rFonts w:ascii="맑은 고딕" w:hAnsi="맑은 고딕" w:eastAsia="맑은 고딕" w:cs="맑은 고딕"/>
          <w:color w:val="000000"/>
          <w:lang w:val="ko-KR" w:eastAsia="ko-KR"/>
        </w:rPr>
        <w:t xml:space="preserve">ATerminalConsole은 AInteractable 계열의 월드 단말로, WidgetComponent·상호작용 위치 앵커·카메라와 </w:t>
      </w:r>
      <w:r>
        <w:rPr>
          <w:rFonts w:ascii="Consolas" w:hAnsi="Consolas" w:eastAsia="맑은 고딕" w:cs="Consolas"/>
          <w:color w:val="000000"/>
          <w:sz w:val="18"/>
          <w:lang w:val="ko-KR" w:eastAsia="ko-KR"/>
        </w:rPr>
        <w:t>_curTask</w:t>
      </w:r>
      <w:r>
        <w:rPr>
          <w:rFonts w:ascii="맑은 고딕" w:hAnsi="맑은 고딕" w:eastAsia="맑은 고딕" w:cs="맑은 고딕"/>
          <w:color w:val="000000"/>
          <w:lang w:val="ko-KR" w:eastAsia="ko-KR"/>
        </w:rPr>
        <w:t xml:space="preserve">를 갖는다. BeginPlay에서 Task의 위젯 클래스를 WidgetComponent에 넣고 위젯을 초기화한 뒤 </w:t>
      </w:r>
      <w:r>
        <w:rPr>
          <w:rFonts w:ascii="Consolas" w:hAnsi="Consolas" w:eastAsia="맑은 고딕" w:cs="Consolas"/>
          <w:color w:val="000000"/>
          <w:sz w:val="18"/>
          <w:lang w:val="ko-KR" w:eastAsia="ko-KR"/>
        </w:rPr>
        <w:t>_taskCompletedEvent</w:t>
      </w:r>
      <w:r>
        <w:rPr>
          <w:rFonts w:ascii="맑은 고딕" w:hAnsi="맑은 고딕" w:eastAsia="맑은 고딕" w:cs="맑은 고딕"/>
          <w:color w:val="000000"/>
          <w:lang w:val="ko-KR" w:eastAsia="ko-KR"/>
        </w:rPr>
        <w:t xml:space="preserve">에 자신을 연결한다. Interact는 다른 플레이어가 사용 중이면 거절하고, 같은 플레이어가 다시 상호작용하면 입력 모드를 종료한다. 새 상호작용이면 PlayerCharacter의 BeginTerminalInputMode로 현재 단말을 설정하고, 플레이어를 앵커 지면 위치로 맞추고 카메라를 바꾸며 Task::StartTask를 호출한다. 근거는 </w:t>
      </w:r>
      <w:r>
        <w:rPr>
          <w:rFonts w:ascii="Consolas" w:hAnsi="Consolas" w:eastAsia="맑은 고딕" w:cs="Consolas"/>
          <w:color w:val="000000"/>
          <w:sz w:val="18"/>
          <w:lang w:val="ko-KR" w:eastAsia="ko-KR"/>
        </w:rPr>
        <w:t>Object/​Map/​TerminalConsole.cpp:34</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:102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Character/​PlayerCharacter.cpp:2161</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UTerminalTaskBase는 UDataAsset이다. 기본 구현은 단말 위젯을 저장하고 숨기며, StartTask는 위젯 표시, EndTask는 완료 이벤트 Broadcast만 한다. 실제 입력 예시는 UCommandInputTask로, </w:t>
      </w:r>
      <w:r>
        <w:rPr>
          <w:rFonts w:ascii="Consolas" w:hAnsi="Consolas" w:eastAsia="맑은 고딕" w:cs="Consolas"/>
          <w:color w:val="000000"/>
          <w:sz w:val="18"/>
          <w:lang w:val="ko-KR" w:eastAsia="ko-KR"/>
        </w:rPr>
        <w:t>_command</w:t>
      </w:r>
      <w:r>
        <w:rPr>
          <w:rFonts w:ascii="맑은 고딕" w:hAnsi="맑은 고딕" w:eastAsia="맑은 고딕" w:cs="맑은 고딕"/>
          <w:color w:val="000000"/>
          <w:lang w:val="ko-KR" w:eastAsia="ko-KR"/>
        </w:rPr>
        <w:t xml:space="preserve">의 FKey 배열과 플레이어 입력 버퍼를 비교한다. W/A/S/D 입력이 들어올 때마다 버퍼에 추가하고 명령 전체와 같으면 완료, 명령의 올바른 접두사면 다음 화살표 진행, 중간에 틀리면 버퍼와 화면을 초기화한다. UCommandWidget은 키마다 화살표 UImage를 만들고 W는 -90도, S는 90도, A는 180도 회전하여 순서를 보여 준다. 입력 수에 따라 투명도나 노란색으로 진행을 표시하고 완료 시 WidgetSwitcher를 바꾼다. 근거는 </w:t>
      </w:r>
      <w:r>
        <w:rPr>
          <w:rFonts w:ascii="Consolas" w:hAnsi="Consolas" w:eastAsia="맑은 고딕" w:cs="Consolas"/>
          <w:color w:val="000000"/>
          <w:sz w:val="18"/>
          <w:lang w:val="ko-KR" w:eastAsia="ko-KR"/>
        </w:rPr>
        <w:t>Game/​Mission/​TerminalTaskBase.cpp:6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Game/​Mission/​CommandInputTask.cpp:39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UI/​CommandWidget.cpp:8</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단말 OnTaskCompleted는 </w:t>
      </w:r>
      <w:r>
        <w:rPr>
          <w:rFonts w:ascii="Consolas" w:hAnsi="Consolas" w:eastAsia="맑은 고딕" w:cs="Consolas"/>
          <w:color w:val="000000"/>
          <w:sz w:val="18"/>
          <w:lang w:val="ko-KR" w:eastAsia="ko-KR"/>
        </w:rPr>
        <w:t>_missionCompletedEvent</w:t>
      </w:r>
      <w:r>
        <w:rPr>
          <w:rFonts w:ascii="맑은 고딕" w:hAnsi="맑은 고딕" w:eastAsia="맑은 고딕" w:cs="맑은 고딕"/>
          <w:color w:val="000000"/>
          <w:lang w:val="ko-KR" w:eastAsia="ko-KR"/>
        </w:rPr>
        <w:t xml:space="preserve">를 알리고 상호작용을 끄고 입력·카메라를 복구한다. ATerminalOperable은 자신 아래 TerminalChild의 이벤트를 받아 OnCommandCompleted를 호출하는 공통 기반이다. 기본 OnCommandCompleted는 비어 있고, BroadcastTower는 GameMode에 objectiveID 완료를 알리며 DropPlaneBeacon은 탈출기를 요청한다. BroadcastTower는 큰 피해 3000 이상을 받으면 Chaos 파괴 필드를 생성하고 같은 목표 완료 함수를 호출하는 대체 해결 경로도 있다. 명령 입력 UI는 목표 완료의 한 입력 경로이며 임무 승패 판정 자체는 GameMode에 있다는 구분이 중요하다. 근거는 </w:t>
      </w:r>
      <w:r>
        <w:rPr>
          <w:rFonts w:ascii="Consolas" w:hAnsi="Consolas" w:eastAsia="맑은 고딕" w:cs="Consolas"/>
          <w:color w:val="000000"/>
          <w:sz w:val="18"/>
          <w:lang w:val="ko-KR" w:eastAsia="ko-KR"/>
        </w:rPr>
        <w:t>TerminalConsole.cpp:179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TerminalOperable.cpp:22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BroadcastTower.cpp:36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:70</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Task DataAsset에는 정의뿐 아니라 </w:t>
      </w:r>
      <w:r>
        <w:rPr>
          <w:rFonts w:ascii="Consolas" w:hAnsi="Consolas" w:eastAsia="맑은 고딕" w:cs="Consolas"/>
          <w:color w:val="000000"/>
          <w:sz w:val="18"/>
          <w:lang w:val="ko-KR" w:eastAsia="ko-KR"/>
        </w:rPr>
        <w:t>_terminalWidget</w:t>
      </w:r>
      <w:r>
        <w:rPr>
          <w:rFonts w:ascii="맑은 고딕" w:hAnsi="맑은 고딕" w:eastAsia="맑은 고딕" w:cs="맑은 고딕"/>
          <w:color w:val="000000"/>
          <w:lang w:val="ko-KR" w:eastAsia="ko-KR"/>
        </w:rPr>
        <w:t xml:space="preserve">, 입력 버퍼, 완료 델리게이트까지 들어 있다. 같은 Task 에셋을 여러 단말이 참조하면 실행 상태를 공유하는 현재 특성이 생긴다. 이 점은 향후 정의용 DataAsset과 단말별 Task 실행 객체를 분리할 때 고려해야 한다. </w:t>
      </w:r>
      <w:r>
        <w:rPr>
          <w:rFonts w:ascii="Consolas" w:hAnsi="Consolas" w:eastAsia="맑은 고딕" w:cs="Consolas"/>
          <w:color w:val="000000"/>
          <w:sz w:val="18"/>
          <w:lang w:val="ko-KR" w:eastAsia="ko-KR"/>
        </w:rPr>
        <w:t>Game/​TerminalTaskBase.h</w:t>
      </w:r>
      <w:r>
        <w:rPr>
          <w:rFonts w:ascii="맑은 고딕" w:hAnsi="맑은 고딕" w:eastAsia="맑은 고딕" w:cs="맑은 고딕"/>
          <w:color w:val="000000"/>
          <w:lang w:val="ko-KR" w:eastAsia="ko-KR"/>
        </w:rPr>
        <w:t xml:space="preserve">는 현재 내용이 없는 파일이고 실제 구현은 </w:t>
      </w:r>
      <w:r>
        <w:rPr>
          <w:rFonts w:ascii="Consolas" w:hAnsi="Consolas" w:eastAsia="맑은 고딕" w:cs="Consolas"/>
          <w:color w:val="000000"/>
          <w:sz w:val="18"/>
          <w:lang w:val="ko-KR" w:eastAsia="ko-KR"/>
        </w:rPr>
        <w:t>Game/​Mission/​TerminalTaskBase.*</w:t>
      </w:r>
      <w:r>
        <w:rPr>
          <w:rFonts w:ascii="맑은 고딕" w:hAnsi="맑은 고딕" w:eastAsia="맑은 고딕" w:cs="맑은 고딕"/>
          <w:color w:val="000000"/>
          <w:lang w:val="ko-KR" w:eastAsia="ko-KR"/>
        </w:rPr>
        <w:t>에 있다. 빈 파일을 다른 단말 시스템이 구현되어 있다는 근거로 읽으면 안 된다.</w:t>
      </w:r>
    </w:p>
    <w:p>
      <w:bookmarkStart w:id="517" w:name="ch_5_s_11"/>
      <w:pPr>
        <w:pStyle w:val="Heading2"/>
      </w:pPr>
      <w:r>
        <w:rPr>
          <w:rFonts w:ascii="맑은 고딕" w:hAnsi="맑은 고딕" w:eastAsia="맑은 고딕" w:cs="맑은 고딕"/>
          <w:color w:val="000000"/>
          <w:lang w:val="ko-KR" w:eastAsia="ko-KR"/>
        </w:rPr>
        <w:t>5 11 상점 소유 장비와 영속 저장</w:t>
      </w:r>
      <w:bookmarkEnd w:id="517"/>
    </w:p>
    <w:p>
      <w:r>
        <w:rPr>
          <w:rFonts w:ascii="맑은 고딕" w:hAnsi="맑은 고딕" w:eastAsia="맑은 고딕" w:cs="맑은 고딕"/>
          <w:color w:val="000000"/>
          <w:lang w:val="ko-KR" w:eastAsia="ko-KR"/>
        </w:rPr>
        <w:t xml:space="preserve">AShopActor::Interact는 플레이어의 Controller로 ShopWidget을 만들고 게임 MappingContext를 상점용으로 바꾸며 GameAndUI 모드와 마우스 커서를 켠다. 화면은 UUIManager에 등록된 이름을 사용하지 않고 상점 액터의 위젯 클래스로 직접 생성한다. ShopWidget::NativeConstruct는 테이블을 읽어 화면을 초기화하고 구매 버튼과 ESC 입력을 연결한다. InitializeWidget은 판매 행을 순회하여 ShopSlotWidget을 만들고 Gun/Stratagem 패널에 나누어 넣으며, 현재 통화와 첫 슬롯의 상세를 표시한다. 근거는 </w:t>
      </w:r>
      <w:r>
        <w:rPr>
          <w:rFonts w:ascii="Consolas" w:hAnsi="Consolas" w:eastAsia="맑은 고딕" w:cs="Consolas"/>
          <w:color w:val="000000"/>
          <w:sz w:val="18"/>
          <w:lang w:val="ko-KR" w:eastAsia="ko-KR"/>
        </w:rPr>
        <w:t>Object/​Map/​ShopActor.cpp:9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UI/​ShopWidgetBase.cpp:17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:30</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슬롯을 고르면 Gun 또는 Stratagem 상세 패널을 열고 가격을 표시한다. 소유 중이면 OWNED와 비활성 버튼, 조건 미달이면 LOCKED, 살 수 있으면 PURCHASE, 돈이 부족하면 LOW FUNDS이다. 슬롯 자체도 소유·잠금·구매 가능 여부에 따라 아이콘과 투명도를 달리한다. FPlayerCurrency::CanAfford는 RequisitionSlips와 Medals뿐 아니라 가격에 있는 각 샘플 종류의 수까지 비교한다. 다만 현재 상세 가격 텍스트는 Gun/Stratagem 양쪽 모두 RequisitionSlips만 표시한다. 가격 모델 전체와 화면 표현은 같지 않다. 근거는 </w:t>
      </w:r>
      <w:r>
        <w:rPr>
          <w:rFonts w:ascii="Consolas" w:hAnsi="Consolas" w:eastAsia="맑은 고딕" w:cs="Consolas"/>
          <w:color w:val="000000"/>
          <w:sz w:val="18"/>
          <w:lang w:val="ko-KR" w:eastAsia="ko-KR"/>
        </w:rPr>
        <w:t>UI/​ShopWidgetBase.cpp:72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:127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UI/​ShopSlotWidgetBase.cpp:26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Data/​PlayerCurrency.h:78</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구매 버튼은 GameInstance::TryPurchaseShopItem을 호출한다. 실제 흐름은 행 찾기 → 이미 소유했는지 검사 → 해금 조건 검사 → 지불 가능 여부 검사 → 통화 차감 → 소유 항목 추가 → 저장이다. 성공하면 상점의 모든 슬롯과 통화 표시를 다시 초기화한다. 소유 정보는 상품 이름·가격을 저장하는 것이 아니라 EShopType와 itemID의 쌍이고, 그 쌍으로 중복 구매를 판단한다. 출격 목록도 이 소유 배열을 읽으므로 상점 구매와 출격 가능 장비가 연결된다. ESC는 상점 MappingContext를 제거하고 게임 입력·커서를 복원한 뒤 위젯을 제거한다. 근거는 </w:t>
      </w:r>
      <w:r>
        <w:rPr>
          <w:rFonts w:ascii="Consolas" w:hAnsi="Consolas" w:eastAsia="맑은 고딕" w:cs="Consolas"/>
          <w:color w:val="000000"/>
          <w:sz w:val="18"/>
          <w:lang w:val="ko-KR" w:eastAsia="ko-KR"/>
        </w:rPr>
        <w:t>CGameInstance.cpp:493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CSaveGame.cpp:33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UI/​ShopWidgetBase.cpp:173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:202</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해금 조건 값은 판매 데이터에 있지만 IsShopItemUnlockConditionMet는 현재 항상 true를 반환한다. 레벨 제한이나 임무 완료 조건이 이미 구현되어 있다고 기억하면 안 된다. 구매 함수의 행 조회 실패도 명시적인 실패 결과 대신 기본 FShopItemData로 이어지는 현재 구현이다. 상점을 확장할 때는 표시에 앞서 상품 ID 유효성·해금 정책·가격 표시·차감 정책을 함께 맞추는 것이 필요하다.</w:t>
      </w:r>
    </w:p>
    <w:p>
      <w:r>
        <w:rPr>
          <w:rFonts w:ascii="맑은 고딕" w:hAnsi="맑은 고딕" w:eastAsia="맑은 고딕" w:cs="맑은 고딕"/>
          <w:color w:val="000000"/>
          <w:lang w:val="ko-KR" w:eastAsia="ko-KR"/>
        </w:rPr>
        <w:t xml:space="preserve">UCSaveGame이 실제 저장하는 필드는 레벨, 잔여 경험치, FPlayerCurrency, 현재 작전 ID, 현재 작전의 완료 미션 ID 집합, 구매 항목 배열이다. LoadGame은 고정 슬롯 이름 SaveSlot과 사용자 인덱스 0을 사용한다. 파일이 없으면 새 객체에 RequisitionSlips 50,000을 더하고 Gun 1과 Gun 101을 소유 항목으로 추가한 뒤 저장한다. 파일이 있으면 로드 후 곧바로 SaveGame을 호출한다. SaveGameToSlot의 성공 반환값을 처리하는 UI나 오류 복구 분기는 없다. 저장 파일이 존재하지만 로드/Cast에 실패하면 LoadGame과 SaveGame이 서로 다시 호출되는 것도 현재 경로다. 근거는 </w:t>
      </w:r>
      <w:r>
        <w:rPr>
          <w:rFonts w:ascii="Consolas" w:hAnsi="Consolas" w:eastAsia="맑은 고딕" w:cs="Consolas"/>
          <w:color w:val="000000"/>
          <w:sz w:val="18"/>
          <w:lang w:val="ko-KR" w:eastAsia="ko-KR"/>
        </w:rPr>
        <w:t>CSaveGame.h:41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CGameInstance.cpp:263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:284</w:t>
      </w:r>
      <w:r>
        <w:rPr>
          <w:rFonts w:ascii="맑은 고딕" w:hAnsi="맑은 고딕" w:eastAsia="맑은 고딕" w:cs="맑은 고딕"/>
          <w:color w:val="000000"/>
          <w:lang w:val="ko-KR" w:eastAsia="ko-KR"/>
        </w:rPr>
        <w:t>이다.</w:t>
      </w:r>
    </w:p>
    <w:p>
      <w:bookmarkStart w:id="523" w:name="ch_5_s_12"/>
      <w:pPr>
        <w:pStyle w:val="Heading2"/>
      </w:pPr>
      <w:r>
        <w:rPr>
          <w:rFonts w:ascii="맑은 고딕" w:hAnsi="맑은 고딕" w:eastAsia="맑은 고딕" w:cs="맑은 고딕"/>
          <w:color w:val="000000"/>
          <w:lang w:val="ko-KR" w:eastAsia="ko-KR"/>
        </w:rPr>
        <w:t>5 12 UI 종류별 역할을 찾는 지도</w:t>
      </w:r>
      <w:bookmarkEnd w:id="523"/>
    </w:p>
    <w:p>
      <w:r>
        <w:rPr>
          <w:rFonts w:ascii="맑은 고딕" w:hAnsi="맑은 고딕" w:eastAsia="맑은 고딕" w:cs="맑은 고딕"/>
          <w:color w:val="000000"/>
          <w:lang w:val="ko-KR" w:eastAsia="ko-KR"/>
        </w:rPr>
        <w:t>아래 목록은 화면 클래스가 어디에 쓰이는지 기억하기 위한 지도다. 같은 이름의 Blueprint는 배치와 스타일을 공급하고, C++은 데이터 입력·이벤트·표시 변경을 담당한다. BindWidget 속성은 BP 위젯 트리에서 이름이 맞는 버튼·텍스트·패널·이미지를 연결하는 계약이다.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88"/>
        <w:gridCol w:w="6650"/>
      </w:tblGrid>
      <w:tr>
        <w:trPr>
          <w:cantSplit/>
          <w:tblHeader w:val="true"/>
        </w:trPr>
        <w:tc>
          <w:tcPr>
            <w:tcW w:type="dxa" w:w="2988"/>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UI 또는 보조 클래스</w:t>
            </w:r>
          </w:p>
        </w:tc>
        <w:tc>
          <w:tcPr>
            <w:tcW w:type="dxa" w:w="665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역할과 데이터 입력</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UIManager</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GunSetting 이름을 클래스로 연결하고 팝업 중복 검색·생성·닫기·ZOrder 스택을 관리한다. SceneUI API도 있으나 현재 캐릭터 호출은 주석이다.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GunWidget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현재 탄약 비율, HP 비율, 예비 탄약·수류탄·주사기 수, 총 아이콘을 표시하는 전투 HUD다. 이름과 달리 총 정보만 표시하지 않는다.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GunSettingWidget / GunSettingSlotWidget</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총 모드와 설정용 DataAsset을 조합하여 발사·스코프·조명 옵션 목록과 현재 옵션 강조를 표시한다. 옵션 변경 자체는 캐릭터/총이 수행한다.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CrosshairWidget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명중 결과에 맞는 HitMarker를 표시하고 타이머로 숨긴다. 피해 판정의 생산자가 아니라 결과를 받는 표시 객체다.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DummyHpBar</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전달받은 HP 비율로 ProgressBar를 채우는 간단한 테스트용 체력 표시다.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StaminaBarWidget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스태미나 변화 이벤트의 비율과 회복 여부로 막대와 색/점멸을 바꾼다. 지속적인 자체 Tick으로 수치를 계산하지 않는다.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PlayerStatusWidget</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세이브의 레벨·경험치와 다음 레벨 기준을 생성 시 읽어 표시한다.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SampleWidget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FSampleBundle을 받아 Common/Rare/Super 텍스트를 먼저 0으로 만든 뒤 해당 수를 넣는다.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InteractionWidget</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기본 마크와 조작 키 마크를 WidgetSwitcher로 바꾸고 설명을 표시한다. 아이템 종류별 switch 내용은 현재 비어 있다.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InventoryWheelWidget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인벤토리의 버릴 수 있는 샘플·배낭·지원 총을 네 방향 선택 항목으로 만든다. 마우스 delta 누적으로 커서를 제한 반경에 두고 각도/90도로 선택 인덱스를 만든다. 가운데는 취소다.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CommandWidget</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W/A/S/D 명령 배열의 화살표, 진행 상태, 완료 상태를 표현하는 공통 기반이다.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StratagemWidget / StratagemSlotWidget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지원 목록과 각 명령 입력·운용·쿨다운·횟수 표시를 맡는다. 쿨다운 시작/종료 관련 타이머와 슬롯 상태가 있다. 실제 투입은 StratagemComponent/액터 측이다.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StratagemEtaWidget</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남은 ETA 초를 0 이상으로 표시하고 화면 좌표·중앙 정렬·표시 여부를 설정한다. 월드 투영 좌표와 남은 시간은 지원 액터 쪽에서 공급한다.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MissionWidget / MissionSlotWidget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현재 미션과 선택 목표의 아이콘·제목·ID로 목록을 만들고 목표 완료 이벤트에 따라 표시를 바꾼다.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MissionTimerWidget</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GameMode의 timerUpdated 이벤트를 받아 남은 초를 분:초로 표시한다.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MissionResultWidget / MissionResultSlotWidget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정산 스냅샷으로 성공/실패·항목별 보상·작전 진행·최종 지급 요약을 순차 표시한다. 표시 완료 이벤트로 로비 복귀를 알린다.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PlanetGlobeWidget</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글로브 액터의 현재 사이트/아이콘을 받아 작전 제목·설명·메달과 미션 제목·설명·아이콘을 표시한다. 글로브 회전/선택 판정은 액터 측이다.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PreDeployHubWidget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장비/스트라타젬 페이지, 주·보조 슬롯, 현재 탐색 패널, 출격 요청을 묶는다.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PreDeployPanelBase / CategorySection</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카테고리별 목록 생성, 그리드 좌표, 선택/포커스와 키보드 탐색을 제공한다.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PreDeployEntryBase / StratagemEntry</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항목 ID·선택 테두리·장착 표시·클릭 이벤트를 보관한다. 기본 entry는 총 미리보기, 파생 entry는 스트라타젬 CDO 아이콘을 사용한다.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PreDeployWeaponPanel / StratagemPanel</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소유한 장비 목록을 분류하고 실제 선택을 PreDeploymentState에 쓴다.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PreDeployDetailBase / WeaponDetail / StratagemDetail</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기본 상세 함수는 비어 있고 파생 클래스가 각 데이터의 이름·설명·수치·미리보기를 채운다.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ShopWidgetBase / ShopSlotWidgetBase</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판매 목록·상세·잔액·구매 버튼과 소유/잠금/지불 가능 표시를 맡는다. 구매 검증·차감·저장은 GameInstance에 요청한다.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MiniMapWidget / CompassWidget</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지도 커서·핑 위치를 2D로 변환하고 카메라 yaw와 목표 방향을 표시한다.</w:t>
            </w:r>
          </w:p>
        </w:tc>
      </w:tr>
      <w:tr>
        <w:trPr>
          <w:cantSplit/>
        </w:trPr>
        <w:tc>
          <w:tcPr>
            <w:tcW w:type="dxa" w:w="2988"/>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SceneCapturer / MinimapIconActor</w:t>
            </w:r>
          </w:p>
        </w:tc>
        <w:tc>
          <w:tcPr>
            <w:tcW w:type="dxa" w:w="665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지도의 월드 영상과 커서/핑 정보를 공급하며 지도 확대에 맞춰 월드 아이콘의 크기를 조절한다.</w:t>
            </w:r>
          </w:p>
        </w:tc>
      </w:tr>
      <w:tr>
        <w:trPr>
          <w:cantSplit/>
        </w:trPr>
        <w:tc>
          <w:tcPr>
            <w:tcW w:type="dxa" w:w="2988"/>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PreviewStage / ImpactMarker</w:t>
            </w:r>
          </w:p>
        </w:tc>
        <w:tc>
          <w:tcPr>
            <w:tcW w:type="dxa" w:w="665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전자는 캐릭터 모델의 UI용 영상, 후자는 WidgetComponent가 달린 월드 표식 위치를 공급한다. ImpactMarker의 Tick은 비어 있다.</w:t>
            </w:r>
          </w:p>
        </w:tc>
      </w:tr>
    </w:tbl>
    <w:p>
      <w:pPr>
        <w:spacing w:after="80" w:before="0" w:line="84" w:lineRule="auto"/>
      </w:pPr>
    </w:p>
    <w:p>
      <w:r>
        <w:rPr>
          <w:rFonts w:ascii="맑은 고딕" w:hAnsi="맑은 고딕" w:eastAsia="맑은 고딕" w:cs="맑은 고딕"/>
          <w:color w:val="000000"/>
          <w:lang w:val="ko-KR" w:eastAsia="ko-KR"/>
        </w:rPr>
        <w:t xml:space="preserve">UIManager의 GetOrShowPopUp은 등록된 클래스와 같은 위젯이 스택에 있으면 그것을 반환하고, 없으면 생성하여 현재 ZOrder로 화면에 넣는다. 이름으로 닫기, 마지막 팝업 닫기, 전체 닫기 방식이 있다. 등록된 기본 이름은 GunSetting 하나다. 상점·글로브·출격 허브·결과 화면과 PlayerCharacter의 HUD는 직접 CreateWidget 경로이므로 UIManager의 CloseAll을 호출해도 이 프로젝트의 모든 화면을 닫는다고 생각하면 안 된다. 또한 SceneUI는 첫 생성/교체 조건과 null 처리가 현재 잘못되어 잠재 결함이 있고, 저장된 위젯을 맵 이동 때 정리하는 공통 훅은 구현되어 있지 않다. 근거는 </w:t>
      </w:r>
      <w:r>
        <w:rPr>
          <w:rFonts w:ascii="Consolas" w:hAnsi="Consolas" w:eastAsia="맑은 고딕" w:cs="Consolas"/>
          <w:color w:val="000000"/>
          <w:sz w:val="18"/>
          <w:lang w:val="ko-KR" w:eastAsia="ko-KR"/>
        </w:rPr>
        <w:t>UI/​UIManager.cpp:5</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:33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:60</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:92</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:103</w:t>
      </w:r>
      <w:r>
        <w:rPr>
          <w:rFonts w:ascii="맑은 고딕" w:hAnsi="맑은 고딕" w:eastAsia="맑은 고딕" w:cs="맑은 고딕"/>
          <w:color w:val="000000"/>
          <w:lang w:val="ko-KR" w:eastAsia="ko-KR"/>
        </w:rPr>
        <w:t>이다.</w:t>
      </w:r>
    </w:p>
    <w:p>
      <w:bookmarkStart w:id="527" w:name="ch_5_s_13"/>
      <w:pPr>
        <w:pStyle w:val="Heading2"/>
      </w:pPr>
      <w:r>
        <w:rPr>
          <w:rFonts w:ascii="맑은 고딕" w:hAnsi="맑은 고딕" w:eastAsia="맑은 고딕" w:cs="맑은 고딕"/>
          <w:color w:val="000000"/>
          <w:lang w:val="ko-KR" w:eastAsia="ko-KR"/>
        </w:rPr>
        <w:t>5 13 지도 핑 나침반과 캐릭터 미리보기</w:t>
      </w:r>
      <w:bookmarkEnd w:id="527"/>
    </w:p>
    <w:p>
      <w:r>
        <w:rPr>
          <w:rFonts w:ascii="맑은 고딕" w:hAnsi="맑은 고딕" w:eastAsia="맑은 고딕" w:cs="맑은 고딕"/>
          <w:color w:val="000000"/>
          <w:lang w:val="ko-KR" w:eastAsia="ko-KR"/>
        </w:rPr>
        <w:t xml:space="preserve">ASceneCapturer는 SceneCaptureComponent2D와 RenderTarget으로 월드의 위에서 내려다본 영상을 만든다. BeginPlay에서 플레이어 인덱스 0을 따라갈 대상으로 삼고 Orthographic 투영과 현재 확대 단계를 설정한다. Tick에서는 따라갈 대상의 XY를 지도 경계와 카메라 반폭 사이에 Clamp하여 캡처 액터 위치를 정하고, 목표 OrthoWidth까지 보간한다. 필터는 태그로 찾은 액터를 HiddenActors 또는 ShowOnlyActors 목록에 넣는 방식이다. UI가 적 전체의 좌표를 직접 Canvas에 그리는 방식과, 실제 월드/아이콘을 별도 카메라로 촬영하는 방식이 함께 연결되어 있다. 근거는 </w:t>
      </w:r>
      <w:r>
        <w:rPr>
          <w:rFonts w:ascii="Consolas" w:hAnsi="Consolas" w:eastAsia="맑은 고딕" w:cs="Consolas"/>
          <w:color w:val="000000"/>
          <w:sz w:val="18"/>
          <w:lang w:val="ko-KR" w:eastAsia="ko-KR"/>
        </w:rPr>
        <w:t>UI/​SceneCapturer.cpp:11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:41</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:232</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지도를 드래그할 때 커서 액터를 만들고 따라갈 대상을 플레이어에서 커서로 바꾼다. 마우스 delta로 커서를 움직이고 맵 범위 안에 제한한다. 캡처 기준 커서 위치, 플레이어 기준 상대 위치, 현재 OrthoWidth 절반을 </w:t>
      </w:r>
      <w:r>
        <w:rPr>
          <w:rFonts w:ascii="Consolas" w:hAnsi="Consolas" w:eastAsia="맑은 고딕" w:cs="Consolas"/>
          <w:color w:val="000000"/>
          <w:sz w:val="18"/>
          <w:lang w:val="ko-KR" w:eastAsia="ko-KR"/>
        </w:rPr>
        <w:t>_cursorUpdateEvent</w:t>
      </w:r>
      <w:r>
        <w:rPr>
          <w:rFonts w:ascii="맑은 고딕" w:hAnsi="맑은 고딕" w:eastAsia="맑은 고딕" w:cs="맑은 고딕"/>
          <w:color w:val="000000"/>
          <w:lang w:val="ko-KR" w:eastAsia="ko-KR"/>
        </w:rPr>
        <w:t xml:space="preserve">로 보낸다. MiniMapWidget은 상대 XY를 UV 0~1로 바꿔 텍스트 위치를 놓고, 거리 cm를 m로 나누고 방위 이름과 각도를 표시한다. 확대/축소 단계는 현재 인덱스 0~2를 전제로 한다. ResetMap은 커서를 제거하고 다시 플레이어를 따라간다. 근거는 </w:t>
      </w:r>
      <w:r>
        <w:rPr>
          <w:rFonts w:ascii="Consolas" w:hAnsi="Consolas" w:eastAsia="맑은 고딕" w:cs="Consolas"/>
          <w:color w:val="000000"/>
          <w:sz w:val="18"/>
          <w:lang w:val="ko-KR" w:eastAsia="ko-KR"/>
        </w:rPr>
        <w:t>SceneCapturer.cpp:96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:108</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:127</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:146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UI/​MiniMapWidget.cpp:15</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PingOnMap은 현재 커서 위치에 핑 액터를 생성한다. 기존 핑 근처 100cm 이내에서 다시 요청하면 제거하고, 다른 위치면 이동시킨다. Tick의 UpdatePing은 미니맵 상대 좌표·월드 위치·표시 여부를 이벤트로 공급하며 플레이어가 핑 50cm 이내에 접근하면 제거한다. PlayerCharacter::FindSceneCapturer가 다음 프레임에 캡처 액터를 찾아 커서 이벤트와 핑 상대 이벤트를 미니맵으로, 월드 핑 위치를 나침반으로 연결한다. 나침반은 매 프레임 Controller의 ViewPoint yaw를 읽어 0~360도로 표시하고, CompassTiles 머티리얼 파라미터와 N/E/S/W 텍스트 위치를 바꾼다. 핑이 시야 밖이면 나침반 끝에 흐리게 표시한다. 근거는 </w:t>
      </w:r>
      <w:r>
        <w:rPr>
          <w:rFonts w:ascii="Consolas" w:hAnsi="Consolas" w:eastAsia="맑은 고딕" w:cs="Consolas"/>
          <w:color w:val="000000"/>
          <w:sz w:val="18"/>
          <w:lang w:val="ko-KR" w:eastAsia="ko-KR"/>
        </w:rPr>
        <w:t>SceneCapturer.cpp:159</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:203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Character/​PlayerCharacter.cpp:2256</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UI/​CompassWidget.cpp:38</w:t>
      </w:r>
      <w:r>
        <w:rPr>
          <w:rFonts w:ascii="맑은 고딕" w:hAnsi="맑은 고딕" w:eastAsia="맑은 고딕" w:cs="맑은 고딕"/>
          <w:color w:val="000000"/>
          <w:lang w:val="ko-KR" w:eastAsia="ko-KR"/>
        </w:rPr>
        <w:t>이다.</w:t>
      </w:r>
    </w:p>
    <w:p>
      <w:r>
        <w:rPr>
          <w:rFonts w:ascii="맑은 고딕" w:hAnsi="맑은 고딕" w:eastAsia="맑은 고딕" w:cs="맑은 고딕"/>
          <w:color w:val="000000"/>
          <w:lang w:val="ko-KR" w:eastAsia="ko-KR"/>
        </w:rPr>
        <w:t xml:space="preserve">APreviewStage는 출격 화면에서 캐릭터 외형을 렌더링하는 별도 액터다. 입력 플레이어의 SkeletalMeshAsset을 PreviewMesh에 복사하고 AnimationSingleNode로 바꾸어 설정된 AnimSequence를 반복 재생한다. SceneCapture는 ShowOnlyActorComponents로 자신만 촬영하며 RenderTarget을 UI가 사용한다. 현재 플레이어 AnimInstance의 행동 상태를 그대로 복제하거나 선택한 총의 모든 부착물을 자동으로 재구성하는 구현은 아니다. 캐릭터 메시와 지정된 미리보기 애니메이션을 보여 주는 기능으로 이해하면 된다. 근거는 </w:t>
      </w:r>
      <w:r>
        <w:rPr>
          <w:rFonts w:ascii="Consolas" w:hAnsi="Consolas" w:eastAsia="맑은 고딕" w:cs="Consolas"/>
          <w:color w:val="000000"/>
          <w:sz w:val="18"/>
          <w:lang w:val="ko-KR" w:eastAsia="ko-KR"/>
        </w:rPr>
        <w:t>UI/​PreviewStage.cpp:13</w:t>
      </w:r>
      <w:r>
        <w:rPr>
          <w:rFonts w:ascii="맑은 고딕" w:hAnsi="맑은 고딕" w:eastAsia="맑은 고딕" w:cs="맑은 고딕"/>
          <w:color w:val="000000"/>
          <w:lang w:val="ko-KR" w:eastAsia="ko-KR"/>
        </w:rPr>
        <w:t xml:space="preserve">, </w:t>
      </w:r>
      <w:r>
        <w:rPr>
          <w:rFonts w:ascii="Consolas" w:hAnsi="Consolas" w:eastAsia="맑은 고딕" w:cs="Consolas"/>
          <w:color w:val="000000"/>
          <w:sz w:val="18"/>
          <w:lang w:val="ko-KR" w:eastAsia="ko-KR"/>
        </w:rPr>
        <w:t>:44</w:t>
      </w:r>
      <w:r>
        <w:rPr>
          <w:rFonts w:ascii="맑은 고딕" w:hAnsi="맑은 고딕" w:eastAsia="맑은 고딕" w:cs="맑은 고딕"/>
          <w:color w:val="000000"/>
          <w:lang w:val="ko-KR" w:eastAsia="ko-KR"/>
        </w:rPr>
        <w:t>이다.</w:t>
      </w:r>
    </w:p>
    <w:p>
      <w:bookmarkStart w:id="532" w:name="ch_5_s_14"/>
      <w:pPr>
        <w:pStyle w:val="Heading2"/>
      </w:pPr>
      <w:r>
        <w:rPr>
          <w:rFonts w:ascii="맑은 고딕" w:hAnsi="맑은 고딕" w:eastAsia="맑은 고딕" w:cs="맑은 고딕"/>
          <w:color w:val="000000"/>
          <w:lang w:val="ko-KR" w:eastAsia="ko-KR"/>
        </w:rPr>
        <w:t>5 14 한 번의 플레이와 재시작 시퀀스</w:t>
      </w:r>
      <w:bookmarkEnd w:id="53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순서</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호출과 데이터 이동</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남는 정보</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1. 앱 시작</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GameInstance::Init → LoadGame → 새 PreDeploymentState → 캐시 준비</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세이브의 레벨·통화·소유·작전 기록은 복원된다. 현재 미션·로드아웃은 기본값이다.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2. 로비 진입</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LobbyGameMode → GamePhase Lobby → ApplySaveGameData → 헬포드 목록 수집</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현재 작전과 작전 내 Cleared 상태를 메모리에 만든다.</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3. 작전·미션 선택</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글로브 사이트/링 → SelectMission → SetOperationAndMission → missionSelected 이벤트</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작전 ID는 저장 파일, 현재 미션은 출격 상태에 들어간다.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4. 장비 준비</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헬포드 → Flow → Hub → 장비/지원 패널 → State ID 갱신</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선택한 총·지원은 세션 메모리에서 유지된다. 상점 구매로 소유가 바뀌면 별도 저장된다.</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5. 출격</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Hub launch 이벤트 → Flow::HandleLaunch → FirstPersonMap OpenLevel</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이전 맵 액터 대신 새 맵 액터가 생기고 GameInstance의 선택은 유지된다.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6. 전투 초기화</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MainGameMode가 미션·시간 복사, 캐릭터가 로드아웃 읽기</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한 전투의 목표 집합·성공·탈출 인원을 GameMode가 보관한다.</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7. 목표·탈출</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단말/목표 액터 → OnObjectiveCleared → 비컨 → 비행기 Notify → EndBattle</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결과 구조체가 해당 전투의 정산값을 보관한다.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8. 정산</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CalculateMissionReward → GameInstance::ApplyMissionResult → 경험치/통화/완료 ID 저장</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보상은 화면 연출 전에 이미 저장된다. 작전 완료/실패면 진행 기록을 비운다.</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9. 결과·복귀</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ResultWidget 타이머 → rewardFlowFinished → OpenLobby</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새 로비가 저장된 진행을 다시 적용한다. 선택 미션은 다시 골라야 한다.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10. 앱 재시작</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새 GameInstance가 SaveSlot 로드</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저장 필드만 복원된다. 마지막 선택 총·지원·선택 미션·맵 전투의 남은 시간/HP/적 상태는 복원하지 않는다.</w:t>
            </w:r>
          </w:p>
        </w:tc>
      </w:tr>
    </w:tbl>
    <w:p>
      <w:pPr>
        <w:spacing w:after="80" w:before="0" w:line="84" w:lineRule="auto"/>
      </w:pPr>
    </w:p>
    <w:p>
      <w:r>
        <w:rPr>
          <w:rFonts w:ascii="맑은 고딕" w:hAnsi="맑은 고딕" w:eastAsia="맑은 고딕" w:cs="맑은 고딕"/>
          <w:color w:val="000000"/>
          <w:lang w:val="ko-KR" w:eastAsia="ko-KR"/>
        </w:rPr>
        <w:t>즉 이 세이브는 진행 중 전장을 정확히 이어 하는 체크포인트 세이브가 아니라, 통화와 장비 소유 및 현재 작전의 완료 기록을 보존하는 방식이다. 임무 시작 후 앱을 종료했다고 전투 시간·몽타주·적 위치·부위 피해가 같은 상태로 돌아오는 코드는 없다. 재시작 후 선택 로드아웃을 기억시키려면 단순 화면 초기값뿐 아니라 SaveGame 필드, 로드 시 검증, 출격 상태 적용 순서를 추가해야 한다.</w:t>
      </w:r>
    </w:p>
    <w:p>
      <w:bookmarkStart w:id="535" w:name="ch_5_s_15"/>
      <w:pPr>
        <w:pStyle w:val="Heading2"/>
      </w:pPr>
      <w:r>
        <w:rPr>
          <w:rFonts w:ascii="맑은 고딕" w:hAnsi="맑은 고딕" w:eastAsia="맑은 고딕" w:cs="맑은 고딕"/>
          <w:color w:val="000000"/>
          <w:lang w:val="ko-KR" w:eastAsia="ko-KR"/>
        </w:rPr>
        <w:t>5 15 기능을 수정할 때 같이 확인해야 하는 연결</w:t>
      </w:r>
      <w:bookmarkEnd w:id="535"/>
    </w:p>
    <w:p>
      <w:r>
        <w:rPr>
          <w:rFonts w:ascii="맑은 고딕" w:hAnsi="맑은 고딕" w:eastAsia="맑은 고딕" w:cs="맑은 고딕"/>
          <w:color w:val="000000"/>
          <w:lang w:val="ko-KR" w:eastAsia="ko-KR"/>
        </w:rPr>
        <w:t>새 미션을 만들 때는 MissionDataAsset의 ID·시간·선택 목표, OperationDataAsset의 미션 배열과 메달 배열, GameInstance 등록 배열, 글로브 OperationSite Blueprint, 전투 목표 액터의 objectiveID를 함께 맞춘다. 현재 미션 데이터에는 출격할 맵 참조가 없으므로 맵별 임무를 만들려면 Flow의 하드코딩과 새 맵의 GameMode 설정까지 확장해야 한다. 이름·아이콘만 바꾸는 표시 변경과 목표 판정·저장 ID 변경을 구분해야 기존 세이브가 가리키는 데이터가 사라지지 않는다.</w:t>
      </w:r>
    </w:p>
    <w:p>
      <w:r>
        <w:rPr>
          <w:rFonts w:ascii="맑은 고딕" w:hAnsi="맑은 고딕" w:eastAsia="맑은 고딕" w:cs="맑은 고딕"/>
          <w:color w:val="000000"/>
          <w:lang w:val="ko-KR" w:eastAsia="ko-KR"/>
        </w:rPr>
        <w:t>새 상점 아이템은 판매 테이블에만 추가해서 끝나지 않는다. Gun 또는 Stratagem 조회 테이블의 같은 ID, 실제 클래스, 미리보기/아이콘, 소유 타입, 총 슬롯 분류와 숫자 ID 규칙을 맞춰야 구매 뒤 출격 목록에 들어간다. 가격에서 메달/샘플을 사용한다면 현재 가격 텍스트가 그 통화를 표시하는지까지 확인한다. 해금 조건은 필드가 존재하지만 현재 true 반환이므로 새 조건에 맞는 정책 구현이 필요하다.</w:t>
      </w:r>
    </w:p>
    <w:p>
      <w:r>
        <w:rPr>
          <w:rFonts w:ascii="맑은 고딕" w:hAnsi="맑은 고딕" w:eastAsia="맑은 고딕" w:cs="맑은 고딕"/>
          <w:color w:val="000000"/>
          <w:lang w:val="ko-KR" w:eastAsia="ko-KR"/>
        </w:rPr>
        <w:t>새 UI를 붙일 때는 누가 생성하는지와 누가 닫는지, 어떤 LocalPlayer의 입력을 바꾸는지부터 결정한다. BP에는 BindWidget 이름과 위젯 클래스·InputAction·MappingContext·애니메이션·RenderTarget을 연결해야 한다. C++의 AddUObject 델리게이트와 버튼 AddDynamic, Timeline BindUFunction, 결과의 BindUObject는 서로 다른 이벤트 연결이다. 클래스가 다르더라도 같은 화면을 다시 열면 중복 바인딩·오래된 목록·이전 맵 위젯 참조가 남지 않는지 살핀다. 캐릭터 풀 재사용 시 HUD 생성/표시 책임도 같이 점검해야 한다.</w:t>
      </w:r>
    </w:p>
    <w:p>
      <w:r>
        <w:rPr>
          <w:rFonts w:ascii="맑은 고딕" w:hAnsi="맑은 고딕" w:eastAsia="맑은 고딕" w:cs="맑은 고딕"/>
          <w:color w:val="000000"/>
          <w:lang w:val="ko-KR" w:eastAsia="ko-KR"/>
        </w:rPr>
        <w:t>정산 변경은 결과 계산만 고치는 작업이 아니다. GameMode의 Progress에서 Result로 복사하는 경계, GameInstance의 저장 시점, 작전 Reset 시점, 결과 UI가 읽는 스냅샷, 로비의 복원 시점을 함께 확인한다. 단말 변경도 Task 정의·입력 버퍼·화면·완료 delegate·목표 ID의 연결을 봐야 한다. 이 장에서 설명한 현재 경로를 따라가면 화면이 잘못 표시될 때 어디서 값이 만들어졌고 어디에서 수명이 끝났는지를 다시 찾을 수 있다.</w:t>
      </w:r>
    </w:p>
    <w:p>
      <w:bookmarkStart w:id="540" w:name="ch_6"/>
      <w:pPr>
        <w:pStyle w:val="Heading1"/>
      </w:pPr>
      <w:r>
        <w:rPr>
          <w:rFonts w:ascii="맑은 고딕" w:hAnsi="맑은 고딕" w:eastAsia="맑은 고딕" w:cs="맑은 고딕"/>
          <w:color w:val="000000"/>
          <w:lang w:val="ko-KR" w:eastAsia="ko-KR"/>
        </w:rPr>
        <w:t>6 실행 시나리오와 변경 영향 찾아보기</w:t>
      </w:r>
      <w:bookmarkEnd w:id="540"/>
    </w:p>
    <w:p>
      <w:bookmarkStart w:id="541" w:name="ch_6_s_1"/>
      <w:pPr>
        <w:pStyle w:val="Heading2"/>
      </w:pPr>
      <w:r>
        <w:rPr>
          <w:rFonts w:ascii="맑은 고딕" w:hAnsi="맑은 고딕" w:eastAsia="맑은 고딕" w:cs="맑은 고딕"/>
          <w:color w:val="000000"/>
          <w:lang w:val="ko-KR" w:eastAsia="ko-KR"/>
        </w:rPr>
        <w:t>6 1 총 한 발이 적 부위를 파괴할 때</w:t>
      </w:r>
      <w:bookmarkEnd w:id="541"/>
    </w:p>
    <w:p>
      <w:r>
        <w:rPr>
          <w:rFonts w:ascii="맑은 고딕" w:hAnsi="맑은 고딕" w:eastAsia="맑은 고딕" w:cs="맑은 고딕"/>
          <w:color w:val="000000"/>
          <w:lang w:val="ko-KR" w:eastAsia="ko-KR"/>
        </w:rPr>
        <w:t>첫째, PlayerCharacter가 발사 입력을 현재 ActionState와 WeaponType에 맞게 해석한다. 총이라면 캐릭터를 통해 AGunBase의 StartFire로 들어간다. GunFireComponent는 현재 모드와 타이머/볼트/점사 상태를 보고 TryFire를 호출한다. 총이 발사 가능하면 _fireEvent가 GunBase::Fire를 호출한다.</w:t>
      </w:r>
    </w:p>
    <w:p>
      <w:r>
        <w:rPr>
          <w:rFonts w:ascii="맑은 고딕" w:hAnsi="맑은 고딕" w:eastAsia="맑은 고딕" w:cs="맑은 고딕"/>
          <w:color w:val="000000"/>
          <w:lang w:val="ko-KR" w:eastAsia="ko-KR"/>
        </w:rPr>
        <w:t>둘째, DamageComponent가 실제 피해 경로를 선택한다. 투사체라면 ProjectileDataAsset의 클래스를 생성하고 FGunProjectileData를 넣는다. AGunBulletBase는 HitBox 충돌 컴포넌트와 법선을 받아 부위 AV와 입사각 AP를 비교한다. 이 결과로 계속 관통할지, 멈출지, 도탄할지 정하고 FCDamageEvent를 만든다.</w:t>
      </w:r>
    </w:p>
    <w:p>
      <w:r>
        <w:rPr>
          <w:rFonts w:ascii="맑은 고딕" w:hAnsi="맑은 고딕" w:eastAsia="맑은 고딕" w:cs="맑은 고딕"/>
          <w:color w:val="000000"/>
          <w:lang w:val="ko-KR" w:eastAsia="ko-KR"/>
        </w:rPr>
        <w:t>셋째, CharacterBase::TakeDamage가 ColComp의 부위 태그와 데이터 레이어를 연결한다. StatComponent는 장갑·내구도·폭발 면역을 계산해 부위 HP와 코어 전달 HP를 변경한다. HP 0 경계에서 부위 파괴 델리게이트가 호출되고 적 파생 클래스의 부위별 반응 또는 코어 사망으로 이어진다. 이어 AIController, 행동 상태, 충돌, 래그돌/풀 반환과 HUD가 같은 변화에 반응해야 한다.</w:t>
      </w:r>
    </w:p>
    <w:p>
      <w:r>
        <w:rPr>
          <w:rFonts w:ascii="맑은 고딕" w:hAnsi="맑은 고딕" w:eastAsia="맑은 고딕" w:cs="맑은 고딕"/>
          <w:color w:val="000000"/>
          <w:lang w:val="ko-KR" w:eastAsia="ko-KR"/>
        </w:rPr>
        <w:t>이 시나리오의 읽기 경로는 PlayerCharacter → HellDiver → GunBase → GunFireComponent → ProjectileDamageComponent → GunBulletBase → CharacterBase::TakeDamage → StatComponent::ProcessDamage → Enemy 파생 클래스의 PartInit/부위 반응이다. 피해 수치가 이상하면 실제 무기 데이터와 탄 데이터의 중복부터 확인하고, 잘못된 부위가 파괴되면 HitBox 프로필·태그·부위 레이어 선택을 먼저 확인한다.</w:t>
      </w:r>
    </w:p>
    <w:p>
      <w:bookmarkStart w:id="546" w:name="ch_6_s_2"/>
      <w:pPr>
        <w:pStyle w:val="Heading2"/>
      </w:pPr>
      <w:r>
        <w:rPr>
          <w:rFonts w:ascii="맑은 고딕" w:hAnsi="맑은 고딕" w:eastAsia="맑은 고딕" w:cs="맑은 고딕"/>
          <w:color w:val="000000"/>
          <w:lang w:val="ko-KR" w:eastAsia="ko-KR"/>
        </w:rPr>
        <w:t>6 2 재장전을 취소하고 다른 무기로 바꿀 때</w:t>
      </w:r>
      <w:bookmarkEnd w:id="546"/>
    </w:p>
    <w:p>
      <w:r>
        <w:rPr>
          <w:rFonts w:ascii="맑은 고딕" w:hAnsi="맑은 고딕" w:eastAsia="맑은 고딕" w:cs="맑은 고딕"/>
          <w:color w:val="000000"/>
          <w:lang w:val="ko-KR" w:eastAsia="ko-KR"/>
        </w:rPr>
        <w:t>Reload 입력은 PlayerCharacter의 현재 조작 모드와 누른 시간을 거쳐 HellDiver/총의 Reload로 들어간다. 총은 조준과 발사를 멈추고 AmmoComponent가 캐릭터 Reload 상태와 몽타주를 시작한다. 애니메이션 섹션이 끝나면 OnReloadSectionEnded가 탄창 제거/삽입/볼트 단계를 진행시킨다.</w:t>
      </w:r>
    </w:p>
    <w:p>
      <w:r>
        <w:rPr>
          <w:rFonts w:ascii="맑은 고딕" w:hAnsi="맑은 고딕" w:eastAsia="맑은 고딕" w:cs="맑은 고딕"/>
          <w:color w:val="000000"/>
          <w:lang w:val="ko-KR" w:eastAsia="ko-KR"/>
        </w:rPr>
        <w:t>무기 교체가 들어오면 이전 총의 재장전 몽타주와 발사를 중단하고 등 소켓에 보관한 뒤 새 총을 손에 든다. 동시에 캐릭터 WeaponState/AnimLayer와 PlayerCharacter의 HUD 바인딩이 바뀐다. 다시 이전 총을 꺼낼 때 남아 있는 _reloadStage와 약실/탄창 수가 그 총의 실제 재개 상태를 결정한다. 캐릭터 상태를 false로 바꾸는 것과 총 내부 단계 초기화는 같은 작업이 아니다.</w:t>
      </w:r>
    </w:p>
    <w:p>
      <w:r>
        <w:rPr>
          <w:rFonts w:ascii="맑은 고딕" w:hAnsi="맑은 고딕" w:eastAsia="맑은 고딕" w:cs="맑은 고딕"/>
          <w:color w:val="000000"/>
          <w:lang w:val="ko-KR" w:eastAsia="ko-KR"/>
        </w:rPr>
        <w:t>읽기 경로는 PlayerCharacter의 Reload/SwitchGun 입력 → HellDiver::SwitchGun → GunBase::CancelReload → GunAmmoComponent::CancelReload/FinishReload → 인벤토리 보관/장착 → AnimLayer 갱신 → PlayerCharacter 전후 교체 알림이다. 잘못된 탄약 표시에는 이전 총 delegate 해제와 새 총 초기 Broadcast도 포함해 확인한다.</w:t>
      </w:r>
    </w:p>
    <w:p>
      <w:bookmarkStart w:id="550" w:name="ch_6_s_3"/>
      <w:pPr>
        <w:pStyle w:val="Heading2"/>
      </w:pPr>
      <w:r>
        <w:rPr>
          <w:rFonts w:ascii="맑은 고딕" w:hAnsi="맑은 고딕" w:eastAsia="맑은 고딕" w:cs="맑은 고딕"/>
          <w:color w:val="000000"/>
          <w:lang w:val="ko-KR" w:eastAsia="ko-KR"/>
        </w:rPr>
        <w:t>6 3 사망 후 플레이어 증원과 적 풀 재사용</w:t>
      </w:r>
      <w:bookmarkEnd w:id="550"/>
    </w:p>
    <w:p>
      <w:r>
        <w:rPr>
          <w:rFonts w:ascii="맑은 고딕" w:hAnsi="맑은 고딕" w:eastAsia="맑은 고딕" w:cs="맑은 고딕"/>
          <w:color w:val="000000"/>
          <w:lang w:val="ko-KR" w:eastAsia="ko-KR"/>
        </w:rPr>
        <w:t>플레이어 사망과 적 풀 회수는 둘 다 HP/상태 복구가 필요하지만 같은 흐름은 아니다. 플레이어는 사망 이벤트를 증원 매니저에 전달하고 남은 증원·드롭포드·컨트롤러 빙의·카메라/입력을 연결한다. 적은 EnemySquad가 캐릭터와 AIController를 캐시한 풀에서 대기/활성/회수를 다루며 재소환 시 ResetUnit과 컨트롤러 재연결이 중요하다.</w:t>
      </w:r>
    </w:p>
    <w:p>
      <w:r>
        <w:rPr>
          <w:rFonts w:ascii="맑은 고딕" w:hAnsi="맑은 고딕" w:eastAsia="맑은 고딕" w:cs="맑은 고딕"/>
          <w:color w:val="000000"/>
          <w:lang w:val="ko-KR" w:eastAsia="ko-KR"/>
        </w:rPr>
        <w:t>읽기 경로는 StatComponent 코어 파괴 → CharacterBase::Dead → HellDiver/Enemy 파생 처리 → HelldiverReinforceManager 또는 EnemySquad → Spawn/ResetUnit → StatComponent/StateComponent Reset → Possess/행동 재시작이다. HP만 복구해도 이전 상태 비트, 경직, 타이머, 무기, 숨김, 충돌, AI 타겟이 남으면 정상 재사용이 아니다. 현재 각 클래스가 담당하는 초기화 항목을 먼저 읽고 복구 계약을 한곳에서 확인한다.</w:t>
      </w:r>
    </w:p>
    <w:p>
      <w:bookmarkStart w:id="553" w:name="ch_6_s_4"/>
      <w:pPr>
        <w:pStyle w:val="Heading2"/>
      </w:pPr>
      <w:r>
        <w:rPr>
          <w:rFonts w:ascii="맑은 고딕" w:hAnsi="맑은 고딕" w:eastAsia="맑은 고딕" w:cs="맑은 고딕"/>
          <w:color w:val="000000"/>
          <w:lang w:val="ko-KR" w:eastAsia="ko-KR"/>
        </w:rPr>
        <w:t>6 4 장치를 던져 센트리를 호출할 때</w:t>
      </w:r>
      <w:bookmarkEnd w:id="553"/>
    </w:p>
    <w:p>
      <w:r>
        <w:rPr>
          <w:rFonts w:ascii="맑은 고딕" w:hAnsi="맑은 고딕" w:eastAsia="맑은 고딕" w:cs="맑은 고딕"/>
          <w:color w:val="000000"/>
          <w:lang w:val="ko-KR" w:eastAsia="ko-KR"/>
        </w:rPr>
        <w:t>출격 준비에서 선택한 스트라타젬 ID는 PreDeploymentState에 들어 있고 전장 UStratagemComponent가 슬롯으로 복사한다. 방향키 조합이 슬롯 CDO의 입력 시퀀스와 맞으면 SelectStratagem/EquipStratagem이 손에 장치를 만든다. 실제 release에서 AThrowable::Throw가 이동을 시작하고 사용 횟수·쿨다운 기록으로 연결된다.</w:t>
      </w:r>
    </w:p>
    <w:p>
      <w:r>
        <w:rPr>
          <w:rFonts w:ascii="맑은 고딕" w:hAnsi="맑은 고딕" w:eastAsia="맑은 고딕" w:cs="맑은 고딕"/>
          <w:color w:val="000000"/>
          <w:lang w:val="ko-KR" w:eastAsia="ko-KR"/>
        </w:rPr>
        <w:t>장치는 붙을 수 있는 표면에 닿으면 지연과 ETA를 준비한다. 방어형은 낙하 외피 ADropPod를 생성하고 착륙 시 내부 ASentryTurret을 생성하는 흐름을 따른다. 센트리는 전개/정렬 상태 후 Perception으로 적을 선택하고 총구 본을 회전시키며 자기 탄 데이터를 AGunBulletBase에 넣어 발사한다. 따라서 플레이어 총과 센트리는 발사자/조준은 달라도 최종 탄과 부위 피해 처리를 공유한다.</w:t>
      </w:r>
    </w:p>
    <w:p>
      <w:r>
        <w:rPr>
          <w:rFonts w:ascii="맑은 고딕" w:hAnsi="맑은 고딕" w:eastAsia="맑은 고딕" w:cs="맑은 고딕"/>
          <w:color w:val="000000"/>
          <w:lang w:val="ko-KR" w:eastAsia="ko-KR"/>
        </w:rPr>
        <w:t>읽기 경로는 PreDeployState → StratagemComponent → PlayerCharacter::CheckStratagemInputCombo → HellDiver::EquipStratagem/OnThrowReleased → AStratagem::OnHit → DeployStratagem → DropPod 착륙/내부 생성 → SentryTurret → GunBulletBase → CharacterBase다. 호출 수치 변경은 ETA, 연출 몽타주, 포드 내부 생성 시점을 같이 확인한다.</w:t>
      </w:r>
    </w:p>
    <w:p>
      <w:bookmarkStart w:id="557" w:name="ch_6_s_5"/>
      <w:pPr>
        <w:pStyle w:val="Heading2"/>
      </w:pPr>
      <w:r>
        <w:rPr>
          <w:rFonts w:ascii="맑은 고딕" w:hAnsi="맑은 고딕" w:eastAsia="맑은 고딕" w:cs="맑은 고딕"/>
          <w:color w:val="000000"/>
          <w:lang w:val="ko-KR" w:eastAsia="ko-KR"/>
        </w:rPr>
        <w:t>6 5 단말 목표 완료에서 결과 저장까지</w:t>
      </w:r>
      <w:bookmarkEnd w:id="557"/>
    </w:p>
    <w:p>
      <w:r>
        <w:rPr>
          <w:rFonts w:ascii="맑은 고딕" w:hAnsi="맑은 고딕" w:eastAsia="맑은 고딕" w:cs="맑은 고딕"/>
          <w:color w:val="000000"/>
          <w:lang w:val="ko-KR" w:eastAsia="ko-KR"/>
        </w:rPr>
        <w:t>플레이어 감지/상호작용이 TerminalConsole을 선택하면 단말이 작업 위젯과 실행 상태를 준비하고 ActionState를 InterActing으로 바꾼다. 이 상태의 W/A/S/D는 캐릭터 이동 대신 작업 입력으로 전달된다. 작업 완료 이벤트가 TerminalConsole에 돌아오고 목표 ID를 GameMode에 전달한다.</w:t>
      </w:r>
    </w:p>
    <w:p>
      <w:r>
        <w:rPr>
          <w:rFonts w:ascii="맑은 고딕" w:hAnsi="맑은 고딕" w:eastAsia="맑은 고딕" w:cs="맑은 고딕"/>
          <w:color w:val="000000"/>
          <w:lang w:val="ko-KR" w:eastAsia="ko-KR"/>
        </w:rPr>
        <w:t>MainGameMode는 목표 ID를 현재 임무 정의와 비교해 필수 목표 완료 여부와 선택 목표 완료 집합을 갱신한다. 필수 목표가 만족되면 탈출 비콘이 활성화되고 탈출 호출·항공기 도착·탑승·출발 연출을 거쳐 EndBattle로 들어간다. 정산은 FMissionResult에 만들어져 GameInstance의 경험치·통화·완료 미션·작전 기록에 적용되고 SaveGame 파일에 반영된다. 결과 UI는 이 결과를 표시하고 로비 복귀로 연결한다.</w:t>
      </w:r>
    </w:p>
    <w:p>
      <w:r>
        <w:rPr>
          <w:rFonts w:ascii="맑은 고딕" w:hAnsi="맑은 고딕" w:eastAsia="맑은 고딕" w:cs="맑은 고딕"/>
          <w:color w:val="000000"/>
          <w:lang w:val="ko-KR" w:eastAsia="ko-KR"/>
        </w:rPr>
        <w:t>읽기 경로는 TerminalConsole → TerminalTask/CommandInputTask → MainGameMode::OnObjectiveCleared → DropPlaneBeacon/EscapePlane → PlaneAnimInstance → EndBattle/CalculateMissionReward → CGameInstance::ApplyMissionResult → CSaveGame → MissionResultWidget이다. 단말 완료를 바꾸면 목표 ID와 위젯 종료/입력 복구를, 보상 계산을 바꾸면 결과 스냅샷과 저장의 중복 처리도 확인한다.</w:t>
      </w:r>
    </w:p>
    <w:p>
      <w:bookmarkStart w:id="561" w:name="ch_6_s_6"/>
      <w:pPr>
        <w:pStyle w:val="Heading2"/>
      </w:pPr>
      <w:r>
        <w:rPr>
          <w:rFonts w:ascii="맑은 고딕" w:hAnsi="맑은 고딕" w:eastAsia="맑은 고딕" w:cs="맑은 고딕"/>
          <w:color w:val="000000"/>
          <w:lang w:val="ko-KR" w:eastAsia="ko-KR"/>
        </w:rPr>
        <w:t>6 6 기능을 바꿀 때 함께 열 파일</w:t>
      </w:r>
      <w:bookmarkEnd w:id="56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바꾸려는 기능</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시작할 파일</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반드시 같이 확인할 연결</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이동 속도 자세 회피</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HellDiver StatComponent StateComponent</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캡슐 스태미나 AnimInstance 감속 배율</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제자리 회전 거리 매칭</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CharacterAnimInstance CharacterAnimLayerInstance</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MovementComponent 캐릭터 transform BP 노드 연결</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조준 손 IK 무기 Layer</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HellDiverAnimInstance GunBase HellDiver</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소켓 좌표계 카메라 조준점 스켈레톤</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파쿠르 높이와 종류</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PakourComponent</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충돌 채널 MotionWarping 몽타주 지형</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부위 장갑 피해</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UnitDataTable StatComponent CharacterBase</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GunProjectileData HitBox 태그 적별 파괴 delegate</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상태 이상</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Abnormality 데이터 CharacterStateComponent</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StatComponent 이동 속도 Tick 재사용 Reset</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AI 감지와 타겟</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EnemyController H_Targetting</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팀 ID BB 키 감지 listener 갱신</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AI 공격과 종료</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BT Service Task Enemy 파생 클래스</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AnimNotify ActionBegin ActionEnd 상태 잠금</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적 소환과 회수</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EnemySquad SquadSpawner 매니저</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HP Reset 캐시 컨트롤러 예약 타이머 NavMesh</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무기 추가</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GunDataTable GunBase</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Ammo Damage Projectile Layer HUD 보유 ID</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재장전 변경</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GunAmmoComponent</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몽타주 섹션 종료 배낭 자원 캐릭터 상태</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스트라타젬 추가</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StratagemComponent AStratagem</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입력 CDO 테이블 그룹 쿨다운 지원 Actor ETA</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로드아웃 저장</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PreDeploymentState CSaveGame CGameInstance</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출격 준비 패널 소유 여부 ID 유효성 캐릭터 초기화</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임무와 작전 추가</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Mission Operation Objective DataAsset</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글로브 ID 목표 Actor GameMode 맵</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보상 경험치</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MainGameMode CGameInstance PlayerCurrency</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결과 위젯 중복 정산 작전 완료 스냅샷</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맵 이동과 UI</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PreDeploymentFlow GameMode UIManager</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위젯 수명 입력 모드 세이브 선택 상태</w:t>
            </w:r>
          </w:p>
        </w:tc>
      </w:tr>
    </w:tbl>
    <w:p>
      <w:pPr>
        <w:spacing w:after="80" w:before="0" w:line="84" w:lineRule="auto"/>
      </w:pPr>
    </w:p>
    <w:p>
      <w:bookmarkStart w:id="563" w:name="ch_6_s_7"/>
      <w:pPr>
        <w:pStyle w:val="Heading2"/>
      </w:pPr>
      <w:r>
        <w:rPr>
          <w:rFonts w:ascii="맑은 고딕" w:hAnsi="맑은 고딕" w:eastAsia="맑은 고딕" w:cs="맑은 고딕"/>
          <w:color w:val="000000"/>
          <w:lang w:val="ko-KR" w:eastAsia="ko-KR"/>
        </w:rPr>
        <w:t>6 7 보조 코드와 충돌 계약</w:t>
      </w:r>
      <w:bookmarkEnd w:id="563"/>
    </w:p>
    <w:p>
      <w:r>
        <w:rPr>
          <w:rFonts w:ascii="맑은 고딕" w:hAnsi="맑은 고딕" w:eastAsia="맑은 고딕" w:cs="맑은 고딕"/>
          <w:color w:val="000000"/>
          <w:lang w:val="ko-KR" w:eastAsia="ko-KR"/>
        </w:rPr>
        <w:t>Helper 폴더는 각 시스템의 계산을 분리한 코드다. H_Vector/H_Rotator는 벡터 이동과 회전 보조, H_Relation은 시야각·거리·목표 상대 위치·바닥 trace, H_Targetting은 후보 배열의 타겟 선택, AIActingHelperLibrary는 포물선 발사 방향과 상대 조준 여부/분산 방향 계산을 제공한다. 함수 이름과 enum에 모든 선택 방식이 있어도 일부 저HP/고HP/복수 타겟 함수는 주석이므로 실제 구현을 확인해야 한다.</w:t>
      </w:r>
    </w:p>
    <w:p>
      <w:r>
        <w:rPr>
          <w:rFonts w:ascii="맑은 고딕" w:hAnsi="맑은 고딕" w:eastAsia="맑은 고딕" w:cs="맑은 고딕"/>
          <w:color w:val="000000"/>
          <w:lang w:val="ko-KR" w:eastAsia="ko-KR"/>
        </w:rPr>
        <w:t>프로젝트의 공통 충돌 이름은 Source의 SGAProjectMain.h와 Config/DefaultEngine.ini를 함께 읽는다. GameDamage trace는 ECC_GameTraceChannel2로 정의하고 Config의 Projectile 객체 채널은 1, GameDamageBody 객체 채널은 3이다. Source의 OBJECT_GAMEDAMAGEBODY 상수는 현재 Channel2로 정의되어 Config 이름과 차이가 있으므로 사용처를 확인해야 한다. HitBox 프로필과 부위 태그는 투사체와 부위 시스템을 연결하는 계약이고 GlobeOnly는 글로브 선택을 위한 별도 채널이다. 이름·채널 번호·BP 충돌 응답을 하나씩 바꾸면 일부 공격 또는 상호작용만 사라지는 원인이 될 수 있다.</w:t>
      </w:r>
    </w:p>
    <w:p>
      <w:r>
        <w:rPr>
          <w:rFonts w:ascii="맑은 고딕" w:hAnsi="맑은 고딕" w:eastAsia="맑은 고딕" w:cs="맑은 고딕"/>
          <w:color w:val="000000"/>
          <w:lang w:val="ko-KR" w:eastAsia="ko-KR"/>
        </w:rPr>
        <w:t>Navigation/NavArea의 Destructable 계열은 파괴물 관련 경로 영역을 표현하는 타입이다. 타입 정의가 존재한다는 사실과 실제 레벨 NavModifier/경로 필터에서 해당 비용을 사용하는 것은 별도로 확인한다. 랜드스케이프의 재질/RVT/식생 설정과 AI 이동은 지형 충돌·NavMesh를 통해 만나므로 시각 머티리얼 변경과 이동 가능 범위 변경을 같은 것으로 취급하지 않는다.</w:t>
      </w:r>
    </w:p>
    <w:p>
      <w:bookmarkStart w:id="567" w:name="ch_6_s_8"/>
      <w:pPr>
        <w:pStyle w:val="Heading2"/>
      </w:pPr>
      <w:r>
        <w:rPr>
          <w:rFonts w:ascii="맑은 고딕" w:hAnsi="맑은 고딕" w:eastAsia="맑은 고딕" w:cs="맑은 고딕"/>
          <w:color w:val="000000"/>
          <w:lang w:val="ko-KR" w:eastAsia="ko-KR"/>
        </w:rPr>
        <w:t>6 8 개발용 콘솔 명령의 실제 동작</w:t>
      </w:r>
      <w:bookmarkEnd w:id="567"/>
    </w:p>
    <w:p>
      <w:r>
        <w:rPr>
          <w:rFonts w:ascii="맑은 고딕" w:hAnsi="맑은 고딕" w:eastAsia="맑은 고딕" w:cs="맑은 고딕"/>
          <w:color w:val="000000"/>
          <w:lang w:val="ko-KR" w:eastAsia="ko-KR"/>
        </w:rPr>
        <w:t>UTestCommandSubsystem은 초기화에서 ECVF_Cheat 콘솔 명령을 등록하고 Deinitialize에서 해제한다. 다음 표는 이름의 의도보다 현재 함수 본문을 기준으로 한다. 명령 사용이 허용되는 개발 실행 환경과 필요한 매니저/GameMode가 있어야 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699"/>
        <w:gridCol w:w="4530"/>
      </w:tblGrid>
      <w:tr>
        <w:trPr>
          <w:cantSplit/>
          <w:tblHeader w:val="true"/>
        </w:trPr>
        <w:tc>
          <w:tcPr>
            <w:tcW w:type="dxa" w:w="240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명령</w:t>
            </w:r>
          </w:p>
        </w:tc>
        <w:tc>
          <w:tcPr>
            <w:tcW w:type="dxa" w:w="2699"/>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현재 요청하는 동작</w:t>
            </w:r>
          </w:p>
        </w:tc>
        <w:tc>
          <w:tcPr>
            <w:tcW w:type="dxa" w:w="4530"/>
            <w:vAlign w:val="center"/>
            <w:tcMar>
              <w:top w:w="85" w:type="dxa"/>
              <w:bottom w:w="8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읽을 코드</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KillMe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현재 Pawn에 표준 ApplyDamage 2000 요청</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TestCommandSubsystem::OnKillMe</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SelfKnockDown</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현재 CharacterBase에 KnockDown 호출</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OnSelfKnockDown</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MoveToLobby</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AMainGameMode에 EndBattle 호출</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OnMoveLobby</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MoveToMainGame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FirstPersonMap을 OpenLevel</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OnMoveMainGame</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CallEscapePlane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GameMode에 탈출기 호출 요청</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OnCallEscapePlane</w:t>
            </w:r>
          </w:p>
        </w:tc>
      </w:tr>
      <w:tr>
        <w:trPr>
          <w:cantSplit/>
        </w:trPr>
        <w:tc>
          <w:tcPr>
            <w:tcW w:type="dxa" w:w="240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CallEnemyReinforce</w:t>
            </w:r>
          </w:p>
        </w:tc>
        <w:tc>
          <w:tcPr>
            <w:tcW w:type="dxa" w:w="2699"/>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플레이어 위치로 일반 증원 호출 요청</w:t>
            </w:r>
          </w:p>
        </w:tc>
        <w:tc>
          <w:tcPr>
            <w:tcW w:type="dxa" w:w="4530"/>
            <w:vAlign w:val="center"/>
            <w:tcMar>
              <w:top w:w="85" w:type="dxa"/>
              <w:bottom w:w="8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OnCallEnemyReinforce</w:t>
            </w:r>
          </w:p>
        </w:tc>
      </w:tr>
      <w:tr>
        <w:trPr>
          <w:cantSplit/>
        </w:trPr>
        <w:tc>
          <w:tcPr>
            <w:tcW w:type="dxa" w:w="240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CallEnemyMissionReinforce</w:t>
            </w:r>
          </w:p>
        </w:tc>
        <w:tc>
          <w:tcPr>
            <w:tcW w:type="dxa" w:w="2699"/>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플레이어 위치로 임무 증원 요청</w:t>
            </w:r>
          </w:p>
        </w:tc>
        <w:tc>
          <w:tcPr>
            <w:tcW w:type="dxa" w:w="4530"/>
            <w:vAlign w:val="center"/>
            <w:tcMar>
              <w:top w:w="85" w:type="dxa"/>
              <w:bottom w:w="8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OnCallEnemyMissionReinforce</w:t>
            </w:r>
          </w:p>
        </w:tc>
      </w:tr>
    </w:tbl>
    <w:p>
      <w:pPr>
        <w:spacing w:after="80" w:before="0" w:line="84" w:lineRule="auto"/>
      </w:pPr>
    </w:p>
    <w:p>
      <w:r>
        <w:rPr>
          <w:rFonts w:ascii="맑은 고딕" w:hAnsi="맑은 고딕" w:eastAsia="맑은 고딕" w:cs="맑은 고딕"/>
          <w:color w:val="000000"/>
          <w:lang w:val="ko-KR" w:eastAsia="ko-KR"/>
        </w:rPr>
        <w:t>KillMe는 커스텀 FCDamageEvent를 만드는 코드가 아니므로 부위 피해 경로를 검증하는 명령과 동일하지 않다. MoveToLobby도 이름과 달리 즉시 OpenLevel(Lobby)을 실행하는 함수가 아니라 임무 종료 흐름을 요청한다. MoveToMainGame은 미션/로드아웃 선택을 완성해 주지 않는다. 콘솔 명령을 통해 테스트를 할 때 이 초기 조건을 구분해야 한다. 정의 위치는 TestCommandSubsystem.cpp:14 이후와 각 On 함수다.</w:t>
      </w:r>
    </w:p>
    <w:p>
      <w:bookmarkStart w:id="571" w:name="ch_6_s_9"/>
      <w:pPr>
        <w:pStyle w:val="Heading2"/>
      </w:pPr>
      <w:r>
        <w:rPr>
          <w:rFonts w:ascii="맑은 고딕" w:hAnsi="맑은 고딕" w:eastAsia="맑은 고딕" w:cs="맑은 고딕"/>
          <w:color w:val="000000"/>
          <w:lang w:val="ko-KR" w:eastAsia="ko-KR"/>
        </w:rPr>
        <w:t>6 9 용어 찾아보기</w:t>
      </w:r>
      <w:bookmarkEnd w:id="57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88"/>
        <w:gridCol w:w="6650"/>
      </w:tblGrid>
      <w:tr>
        <w:trPr>
          <w:cantSplit/>
          <w:tblHeader w:val="true"/>
        </w:trPr>
        <w:tc>
          <w:tcPr>
            <w:tcW w:type="dxa" w:w="2988"/>
            <w:vAlign w:val="center"/>
            <w:tcMar>
              <w:top w:w="55" w:type="dxa"/>
              <w:bottom w:w="5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용어</w:t>
            </w:r>
          </w:p>
        </w:tc>
        <w:tc>
          <w:tcPr>
            <w:tcW w:type="dxa" w:w="6650"/>
            <w:vAlign w:val="center"/>
            <w:tcMar>
              <w:top w:w="55" w:type="dxa"/>
              <w:bottom w:w="55" w:type="dxa"/>
              <w:left w:w="100" w:type="dxa"/>
              <w:right w:w="100" w:type="dxa"/>
            </w:tcMar>
            <w:shd w:fill="243746"/>
          </w:tcPr>
          <w:p>
            <w:pPr>
              <w:keepNext w:val="0"/>
              <w:spacing w:after="0" w:before="0" w:line="269" w:lineRule="auto"/>
            </w:pPr>
            <w:r>
              <w:rPr>
                <w:rFonts w:ascii="맑은 고딕" w:hAnsi="맑은 고딕" w:eastAsia="맑은 고딕" w:cs="맑은 고딕"/>
                <w:b/>
                <w:color w:val="FFFFFF"/>
                <w:sz w:val="18"/>
                <w:lang w:val="ko-KR" w:eastAsia="ko-KR"/>
              </w:rPr>
              <w:t>이 프로젝트에서의 의미</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Definition</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DataTable DataAsset BP에 지정된 종류와 기본 규칙</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Runtime State</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현재 객체의 HP 타이머 타겟 입력 버퍼 진행 상태</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GameInstance</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맵 이동 동안 유지되는 공용 데이터와 선택의 창구</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GameMode</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현재 맵의 생성 규칙과 전투 진행 종료 담당</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SaveGame</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명시적으로 저장한 플레이어 기록</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Outer</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UObject의 생성 및 소유 문맥</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Owner</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Actor의 소유 관계 장비 및 발사자 연결</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Instigator</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피해나 행동을 일으킨 Pawn 문맥</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CDO</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클래스 기본 객체 스트라타젬 입력 조합을 읽는 대상</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Delegate</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발사 HP 변화 부위 파괴 목표 완료 같은 사건의 연결</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Possess</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Controller가 Pawn을 제어하는 연결</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Blackboard</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BehaviorTree가 공유하는 판단 입력과 행동 상태 값</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Service</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BT 실행 중 감지값이나 전투 판단을 갱신하는 노드</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Task</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이동 공격 수색 등 실제 행동을 수행하는 BT 노드</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NodeMemory</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공유 BT 노드의 실행별 상태를 보관할 공간</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Montage</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재장전 공격 전환처럼 호출해서 재생하는 애니메이션</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Section</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몽타주 안에서 점프하거나 이어 재생할 구간</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Notify</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애니메이션 시점에서 게임 코드에 알리는 사건</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AnimLayer</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자세나 장비별 애니메이션 선택과 재생 계산 계층</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MotionWarping</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파쿠르 등의 몽타주 움직임을 목표 위치에 맞추는 보정</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Distance Matching</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이동 또는 정지 거리로 애니메이션 재생 시간을 맞추는 계산</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AP AV</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공격의 장갑 관통 레벨과 부위의 장갑 레벨</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Durability</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일반 피해와 내구도 피해를 섞는 부위 비율</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Core</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사망과 전체 생존 HP를 연결하는 중심 부위</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Overlap Hit</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겹침 이벤트와 blocking 충돌 이벤트의 별도 경로</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Pool Reset</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객체 재사용 전 상태를 초기화하는 계약</w:t>
            </w:r>
          </w:p>
        </w:tc>
      </w:tr>
      <w:tr>
        <w:trPr>
          <w:cantSplit/>
        </w:trPr>
        <w:tc>
          <w:tcPr>
            <w:tcW w:type="dxa" w:w="2988"/>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Navigation Invoker</w:t>
            </w:r>
          </w:p>
        </w:tc>
        <w:tc>
          <w:tcPr>
            <w:tcW w:type="dxa" w:w="6650"/>
            <w:vAlign w:val="center"/>
            <w:tcMar>
              <w:top w:w="55" w:type="dxa"/>
              <w:bottom w:w="55" w:type="dxa"/>
              <w:left w:w="100" w:type="dxa"/>
              <w:right w:w="100" w:type="dxa"/>
            </w:tcMar>
            <w:shd w:fill="FFFFFF"/>
          </w:tcPr>
          <w:p>
            <w:pPr>
              <w:keepNext w:val="0"/>
              <w:spacing w:after="0" w:before="0" w:line="269" w:lineRule="auto"/>
            </w:pPr>
            <w:r>
              <w:rPr>
                <w:rFonts w:ascii="맑은 고딕" w:hAnsi="맑은 고딕" w:eastAsia="맑은 고딕" w:cs="맑은 고딕"/>
                <w:color w:val="000000"/>
                <w:sz w:val="18"/>
                <w:lang w:val="ko-KR" w:eastAsia="ko-KR"/>
              </w:rPr>
              <w:t>주변 내비게이션 생성을 요청하는 위치 제공자</w:t>
            </w:r>
          </w:p>
        </w:tc>
      </w:tr>
      <w:tr>
        <w:trPr>
          <w:cantSplit/>
        </w:trPr>
        <w:tc>
          <w:tcPr>
            <w:tcW w:type="dxa" w:w="2988"/>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ETA</w:t>
            </w:r>
          </w:p>
        </w:tc>
        <w:tc>
          <w:tcPr>
            <w:tcW w:type="dxa" w:w="6650"/>
            <w:vAlign w:val="center"/>
            <w:tcMar>
              <w:top w:w="55" w:type="dxa"/>
              <w:bottom w:w="55" w:type="dxa"/>
              <w:left w:w="100" w:type="dxa"/>
              <w:right w:w="100" w:type="dxa"/>
            </w:tcMar>
            <w:shd w:fill="F2F5F7"/>
          </w:tcPr>
          <w:p>
            <w:pPr>
              <w:keepNext w:val="0"/>
              <w:spacing w:after="0" w:before="0" w:line="269" w:lineRule="auto"/>
            </w:pPr>
            <w:r>
              <w:rPr>
                <w:rFonts w:ascii="맑은 고딕" w:hAnsi="맑은 고딕" w:eastAsia="맑은 고딕" w:cs="맑은 고딕"/>
                <w:color w:val="000000"/>
                <w:sz w:val="18"/>
                <w:lang w:val="ko-KR" w:eastAsia="ko-KR"/>
              </w:rPr>
              <w:t>지원 공격 또는 포드 도착까지의 예상 남은 시간</w:t>
            </w:r>
          </w:p>
        </w:tc>
      </w:tr>
    </w:tbl>
    <w:p>
      <w:pPr>
        <w:spacing w:after="80" w:before="0" w:line="84" w:lineRule="auto"/>
      </w:pPr>
    </w:p>
    <w:p>
      <w:bookmarkStart w:id="573" w:name="ch_6_s_10"/>
      <w:pPr>
        <w:pStyle w:val="Heading2"/>
      </w:pPr>
      <w:r>
        <w:rPr>
          <w:rFonts w:ascii="맑은 고딕" w:hAnsi="맑은 고딕" w:eastAsia="맑은 고딕" w:cs="맑은 고딕"/>
          <w:color w:val="000000"/>
          <w:lang w:val="ko-KR" w:eastAsia="ko-KR"/>
        </w:rPr>
        <w:t>6 10 읽은 뒤 확인할 질문</w:t>
      </w:r>
      <w:bookmarkEnd w:id="573"/>
    </w:p>
    <w:p>
      <w:r>
        <w:rPr>
          <w:rFonts w:ascii="맑은 고딕" w:hAnsi="맑은 고딕" w:eastAsia="맑은 고딕" w:cs="맑은 고딕"/>
          <w:color w:val="000000"/>
          <w:lang w:val="ko-KR" w:eastAsia="ko-KR"/>
        </w:rPr>
        <w:t>캐릭터의 자세와 입력 모드는 어느 객체에 있는가. 실제 총의 피해 숫자는 어느 데이터에서 오는가. 부위 파괴는 어떤 이벤트를 통해 이동/공격/사망을 바꾸는가. BT Task가 행동 종료를 어떤 신호로 확인하는가. 분대가 회수될 때 어떤 캐릭터 상태와 컨트롤러 연결이 초기화되는가. 출격 선택 중 무엇이 맵 이동을 넘고 무엇이 앱 재시작을 넘는가. 임무 결과는 어느 시점에 저장되며 화면은 어느 객체의 값을 읽는가.</w:t>
      </w:r>
    </w:p>
    <w:p>
      <w:r>
        <w:rPr>
          <w:rFonts w:ascii="맑은 고딕" w:hAnsi="맑은 고딕" w:eastAsia="맑은 고딕" w:cs="맑은 고딕"/>
          <w:color w:val="000000"/>
          <w:lang w:val="ko-KR" w:eastAsia="ko-KR"/>
        </w:rPr>
        <w:t>이 질문에 관련 클래스와 호출 순서로 답할 수 있으면 구현의 큰 연결을 다시 잡은 상태다. 이후 실제 에디터에서 사용 BP의 부모·기본값, AnimGraph Layer 연결, 몽타주 Section/Notify, DataTable 행, 배치 Actor의 참조, 충돌 프로필을 대조하면 소스와 콘텐츠의 연결까지 완성할 수 있다.</w:t>
      </w:r>
    </w:p>
    <w:sectPr w:rsidR="00FC693F" w:rsidRPr="0006063C" w:rsidSect="00034616">
      <w:footerReference w:type="default" r:id="rId9"/>
      <w:pgSz w:w="11906" w:h="16838"/>
      <w:pgMar w:top="1077" w:right="1134" w:bottom="1020"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000000"/>
        <w:sz w:val="16"/>
        <w:lang w:val="ko-KR" w:eastAsia="ko-KR"/>
      </w:rPr>
      <w:t xml:space="preserve">SGAProjectMain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맑은 고딕" w:hAnsi="맑은 고딕"/>
      <w:i w:val="0"/>
      <w:color w:val="000000"/>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heme="majorHAnsi" w:eastAsiaTheme="majorEastAsia" w:hAnsiTheme="majorHAnsi" w:cstheme="majorBidi" w:ascii="맑은 고딕" w:hAnsi="맑은 고딕"/>
      <w:b/>
      <w:bCs/>
      <w:i w:val="0"/>
      <w:color w:val="000000"/>
      <w:sz w:val="34"/>
      <w:szCs w:val="28"/>
      <w:rFonts w:ascii="맑은 고딕" w:hAnsi="맑은 고딕" w:eastAsia="맑은 고딕" w:cs="맑은 고딕"/>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b/>
      <w:bCs/>
      <w:i w:val="0"/>
      <w:color w:val="000000"/>
      <w:sz w:val="25"/>
      <w:szCs w:val="26"/>
      <w:rFonts w:ascii="맑은 고딕" w:hAnsi="맑은 고딕" w:eastAsia="맑은 고딕" w:cs="맑은 고딕"/>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b/>
      <w:bCs/>
      <w:i w:val="0"/>
      <w:color w:val="000000"/>
      <w:rFonts w:ascii="맑은 고딕" w:hAnsi="맑은 고딕" w:eastAsia="맑은 고딕" w:cs="맑은 고딕"/>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맑은 고딕" w:hAnsi="맑은 고딕"/>
      <w:b/>
      <w:i w:val="0"/>
      <w:color w:val="000000"/>
      <w:spacing w:val="5"/>
      <w:kern w:val="28"/>
      <w:sz w:val="44"/>
      <w:szCs w:val="52"/>
      <w:rFonts w:ascii="맑은 고딕" w:hAnsi="맑은 고딕" w:eastAsia="맑은 고딕" w:cs="맑은 고딕"/>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80"/>
    </w:pPr>
    <w:rPr>
      <w:rFonts w:asciiTheme="majorHAnsi" w:eastAsiaTheme="majorEastAsia" w:hAnsiTheme="majorHAnsi" w:cstheme="majorBidi" w:ascii="맑은 고딕" w:hAnsi="맑은 고딕"/>
      <w:b w:val="0"/>
      <w:i w:val="0"/>
      <w:iCs/>
      <w:color w:val="000000"/>
      <w:spacing w:val="15"/>
      <w:sz w:val="24"/>
      <w:szCs w:val="24"/>
      <w:rFonts w:ascii="맑은 고딕" w:hAnsi="맑은 고딕" w:eastAsia="맑은 고딕" w:cs="맑은 고딕"/>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맑은 고딕" w:hAnsi="맑은 고딕"/>
      <w:i w:val="0"/>
      <w:color w:val="000000"/>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맑은 고딕" w:hAnsi="맑은 고딕"/>
      <w:i w:val="0"/>
      <w:color w:val="000000"/>
      <w:rFonts w:ascii="맑은 고딕" w:hAnsi="맑은 고딕" w:eastAsia="맑은 고딕" w:cs="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SGAProjectMain 구현 구조와 동작 설명서</dc:title>
  <dc:subject>캐릭터 전투 애니메이션 AI 장비 UI 게임 진행 코드 설명</dc:subject>
  <dc:creator>SGAProjectMain 프로젝트 문서</dc:creator>
  <cp:keywords>Unreal Engine 5.4, C++, 구현 설명, 시스템 연결</cp:keywords>
  <dc:description>generated by python-docx</dc:description>
  <cp:lastModifiedBy/>
  <cp:revision>1</cp:revision>
  <dcterms:created xsi:type="dcterms:W3CDTF">2013-12-23T23:15:00Z</dcterms:created>
  <dcterms:modified xsi:type="dcterms:W3CDTF">2013-12-23T23:15:00Z</dcterms:modified>
  <cp:category/>
</cp:coreProperties>
</file>